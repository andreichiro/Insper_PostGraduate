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BB780A" w14:textId="5AD17F4A" w:rsidR="00612003" w:rsidRPr="008F5F2F" w:rsidRDefault="00000000">
      <w:pPr>
        <w:pStyle w:val="Ttulo"/>
        <w:rPr>
          <w:color w:val="000000" w:themeColor="text1"/>
          <w:lang w:val="pt-BR"/>
        </w:rPr>
      </w:pPr>
      <w:r w:rsidRPr="008F5F2F">
        <w:rPr>
          <w:color w:val="000000" w:themeColor="text1"/>
          <w:lang w:val="pt-BR"/>
        </w:rPr>
        <w:t xml:space="preserve">Instalação de Docker e </w:t>
      </w:r>
      <w:r w:rsidR="0053091C">
        <w:rPr>
          <w:color w:val="000000" w:themeColor="text1"/>
          <w:lang w:val="pt-BR"/>
        </w:rPr>
        <w:t>Anaconda</w:t>
      </w:r>
      <w:r w:rsidRPr="008F5F2F">
        <w:rPr>
          <w:color w:val="000000" w:themeColor="text1"/>
          <w:lang w:val="pt-BR"/>
        </w:rPr>
        <w:t xml:space="preserve"> (</w:t>
      </w:r>
      <w:proofErr w:type="spellStart"/>
      <w:r w:rsidRPr="008F5F2F">
        <w:rPr>
          <w:color w:val="000000" w:themeColor="text1"/>
          <w:lang w:val="pt-BR"/>
        </w:rPr>
        <w:t>macOS</w:t>
      </w:r>
      <w:proofErr w:type="spellEnd"/>
      <w:r w:rsidRPr="008F5F2F">
        <w:rPr>
          <w:color w:val="000000" w:themeColor="text1"/>
          <w:lang w:val="pt-BR"/>
        </w:rPr>
        <w:t>)</w:t>
      </w:r>
    </w:p>
    <w:p w14:paraId="3BF8D167" w14:textId="77777777" w:rsidR="00612003" w:rsidRPr="008F5F2F" w:rsidRDefault="00000000">
      <w:pPr>
        <w:pStyle w:val="Ttulo1"/>
        <w:rPr>
          <w:color w:val="000000" w:themeColor="text1"/>
        </w:rPr>
      </w:pPr>
      <w:r w:rsidRPr="008F5F2F">
        <w:rPr>
          <w:color w:val="000000" w:themeColor="text1"/>
        </w:rPr>
        <w:t>1. Pré-</w:t>
      </w:r>
      <w:proofErr w:type="spellStart"/>
      <w:r w:rsidRPr="008F5F2F">
        <w:rPr>
          <w:color w:val="000000" w:themeColor="text1"/>
        </w:rPr>
        <w:t>requisitos</w:t>
      </w:r>
      <w:proofErr w:type="spellEnd"/>
    </w:p>
    <w:p w14:paraId="538637FB" w14:textId="77777777" w:rsidR="00612003" w:rsidRPr="008F5F2F" w:rsidRDefault="00000000">
      <w:pPr>
        <w:pStyle w:val="Commarcadores"/>
        <w:contextualSpacing w:val="0"/>
        <w:rPr>
          <w:rFonts w:ascii="Inter" w:hAnsi="Inter"/>
          <w:color w:val="000000" w:themeColor="text1"/>
        </w:rPr>
      </w:pPr>
      <w:r w:rsidRPr="008F5F2F">
        <w:rPr>
          <w:rFonts w:ascii="Inter" w:hAnsi="Inter"/>
          <w:color w:val="000000" w:themeColor="text1"/>
        </w:rPr>
        <w:t xml:space="preserve">macOS 11 </w:t>
      </w:r>
      <w:proofErr w:type="spellStart"/>
      <w:r w:rsidRPr="008F5F2F">
        <w:rPr>
          <w:rFonts w:ascii="Inter" w:hAnsi="Inter"/>
          <w:color w:val="000000" w:themeColor="text1"/>
        </w:rPr>
        <w:t>ou</w:t>
      </w:r>
      <w:proofErr w:type="spellEnd"/>
      <w:r w:rsidRPr="008F5F2F">
        <w:rPr>
          <w:rFonts w:ascii="Inter" w:hAnsi="Inter"/>
          <w:color w:val="000000" w:themeColor="text1"/>
        </w:rPr>
        <w:t xml:space="preserve"> superior</w:t>
      </w:r>
    </w:p>
    <w:p w14:paraId="5F1E70AC" w14:textId="77777777" w:rsidR="00612003" w:rsidRPr="008F5F2F" w:rsidRDefault="00000000">
      <w:pPr>
        <w:pStyle w:val="Commarcadores"/>
        <w:contextualSpacing w:val="0"/>
        <w:rPr>
          <w:rFonts w:ascii="Inter" w:hAnsi="Inter"/>
          <w:color w:val="000000" w:themeColor="text1"/>
        </w:rPr>
      </w:pPr>
      <w:proofErr w:type="spellStart"/>
      <w:r w:rsidRPr="008F5F2F">
        <w:rPr>
          <w:rFonts w:ascii="Inter" w:hAnsi="Inter"/>
          <w:color w:val="000000" w:themeColor="text1"/>
        </w:rPr>
        <w:t>Permissões</w:t>
      </w:r>
      <w:proofErr w:type="spellEnd"/>
      <w:r w:rsidRPr="008F5F2F">
        <w:rPr>
          <w:rFonts w:ascii="Inter" w:hAnsi="Inter"/>
          <w:color w:val="000000" w:themeColor="text1"/>
        </w:rPr>
        <w:t xml:space="preserve"> de </w:t>
      </w:r>
      <w:proofErr w:type="spellStart"/>
      <w:r w:rsidRPr="008F5F2F">
        <w:rPr>
          <w:rFonts w:ascii="Inter" w:hAnsi="Inter"/>
          <w:color w:val="000000" w:themeColor="text1"/>
        </w:rPr>
        <w:t>administrador</w:t>
      </w:r>
      <w:proofErr w:type="spellEnd"/>
    </w:p>
    <w:p w14:paraId="2DD5642E" w14:textId="77777777" w:rsidR="00612003" w:rsidRPr="008F5F2F" w:rsidRDefault="00000000">
      <w:pPr>
        <w:pStyle w:val="Ttulo1"/>
        <w:rPr>
          <w:color w:val="000000" w:themeColor="text1"/>
        </w:rPr>
      </w:pPr>
      <w:r w:rsidRPr="008F5F2F">
        <w:rPr>
          <w:color w:val="000000" w:themeColor="text1"/>
        </w:rPr>
        <w:t>2. Instalando o Docker</w:t>
      </w:r>
    </w:p>
    <w:p w14:paraId="6E710F8D" w14:textId="04E820AA" w:rsidR="00612003" w:rsidRPr="008F5F2F" w:rsidRDefault="00000000">
      <w:pPr>
        <w:pStyle w:val="Commarcadores"/>
        <w:contextualSpacing w:val="0"/>
        <w:rPr>
          <w:rFonts w:ascii="Inter" w:hAnsi="Inter"/>
          <w:color w:val="000000" w:themeColor="text1"/>
          <w:lang w:val="pt-BR"/>
        </w:rPr>
      </w:pPr>
      <w:r w:rsidRPr="008F5F2F">
        <w:rPr>
          <w:rFonts w:ascii="Inter" w:hAnsi="Inter"/>
          <w:color w:val="000000" w:themeColor="text1"/>
          <w:lang w:val="pt-BR"/>
        </w:rPr>
        <w:t xml:space="preserve">Acesse: </w:t>
      </w:r>
      <w:hyperlink r:id="rId6" w:history="1">
        <w:r w:rsidR="00612003" w:rsidRPr="008F5F2F">
          <w:rPr>
            <w:rStyle w:val="Hyperlink"/>
            <w:rFonts w:ascii="Inter" w:hAnsi="Inter"/>
            <w:lang w:val="pt-BR"/>
          </w:rPr>
          <w:t>https://www.docker.com/products/docker-desktop/</w:t>
        </w:r>
      </w:hyperlink>
    </w:p>
    <w:p w14:paraId="026E8212" w14:textId="77777777" w:rsidR="00612003" w:rsidRPr="008F5F2F" w:rsidRDefault="00000000">
      <w:pPr>
        <w:pStyle w:val="Commarcadores"/>
        <w:contextualSpacing w:val="0"/>
        <w:rPr>
          <w:rFonts w:ascii="Inter" w:hAnsi="Inter"/>
          <w:color w:val="000000" w:themeColor="text1"/>
          <w:lang w:val="pt-BR"/>
        </w:rPr>
      </w:pPr>
      <w:r w:rsidRPr="008F5F2F">
        <w:rPr>
          <w:rFonts w:ascii="Inter" w:hAnsi="Inter"/>
          <w:color w:val="000000" w:themeColor="text1"/>
          <w:lang w:val="pt-BR"/>
        </w:rPr>
        <w:t>Baixe a versão para Mac (Intel ou Apple Silicon)</w:t>
      </w:r>
    </w:p>
    <w:p w14:paraId="6480AB1A" w14:textId="77777777" w:rsidR="00612003" w:rsidRPr="008F5F2F" w:rsidRDefault="00000000">
      <w:pPr>
        <w:pStyle w:val="Commarcadores"/>
        <w:contextualSpacing w:val="0"/>
        <w:rPr>
          <w:rFonts w:ascii="Inter" w:hAnsi="Inter"/>
          <w:color w:val="000000" w:themeColor="text1"/>
          <w:lang w:val="pt-BR"/>
        </w:rPr>
      </w:pPr>
      <w:r w:rsidRPr="008F5F2F">
        <w:rPr>
          <w:rFonts w:ascii="Inter" w:hAnsi="Inter"/>
          <w:color w:val="000000" w:themeColor="text1"/>
          <w:lang w:val="pt-BR"/>
        </w:rPr>
        <w:t>Abra o arquivo .</w:t>
      </w:r>
      <w:proofErr w:type="spellStart"/>
      <w:r w:rsidRPr="008F5F2F">
        <w:rPr>
          <w:rFonts w:ascii="Inter" w:hAnsi="Inter"/>
          <w:color w:val="000000" w:themeColor="text1"/>
          <w:lang w:val="pt-BR"/>
        </w:rPr>
        <w:t>dmg</w:t>
      </w:r>
      <w:proofErr w:type="spellEnd"/>
      <w:r w:rsidRPr="008F5F2F">
        <w:rPr>
          <w:rFonts w:ascii="Inter" w:hAnsi="Inter"/>
          <w:color w:val="000000" w:themeColor="text1"/>
          <w:lang w:val="pt-BR"/>
        </w:rPr>
        <w:t xml:space="preserve"> e arraste para </w:t>
      </w:r>
      <w:proofErr w:type="spellStart"/>
      <w:r w:rsidRPr="008F5F2F">
        <w:rPr>
          <w:rFonts w:ascii="Inter" w:hAnsi="Inter"/>
          <w:color w:val="000000" w:themeColor="text1"/>
          <w:lang w:val="pt-BR"/>
        </w:rPr>
        <w:t>Applications</w:t>
      </w:r>
      <w:proofErr w:type="spellEnd"/>
    </w:p>
    <w:p w14:paraId="3730F7FD" w14:textId="77777777" w:rsidR="00612003" w:rsidRPr="008F5F2F" w:rsidRDefault="00000000">
      <w:pPr>
        <w:pStyle w:val="Commarcadores"/>
        <w:contextualSpacing w:val="0"/>
        <w:rPr>
          <w:rFonts w:ascii="Inter" w:hAnsi="Inter"/>
          <w:color w:val="000000" w:themeColor="text1"/>
        </w:rPr>
      </w:pPr>
      <w:proofErr w:type="gramStart"/>
      <w:r w:rsidRPr="008F5F2F">
        <w:rPr>
          <w:rFonts w:ascii="Inter" w:hAnsi="Inter"/>
          <w:color w:val="000000" w:themeColor="text1"/>
        </w:rPr>
        <w:t>Execute o</w:t>
      </w:r>
      <w:proofErr w:type="gramEnd"/>
      <w:r w:rsidRPr="008F5F2F">
        <w:rPr>
          <w:rFonts w:ascii="Inter" w:hAnsi="Inter"/>
          <w:color w:val="000000" w:themeColor="text1"/>
        </w:rPr>
        <w:t xml:space="preserve"> Docker</w:t>
      </w:r>
    </w:p>
    <w:p w14:paraId="6CA672D5" w14:textId="77777777" w:rsidR="00612003" w:rsidRPr="008F5F2F" w:rsidRDefault="00000000">
      <w:pPr>
        <w:pStyle w:val="Ttulo1"/>
        <w:rPr>
          <w:color w:val="000000" w:themeColor="text1"/>
        </w:rPr>
      </w:pPr>
      <w:r w:rsidRPr="008F5F2F">
        <w:rPr>
          <w:color w:val="000000" w:themeColor="text1"/>
        </w:rPr>
        <w:t>3. Verificando o Docker</w:t>
      </w:r>
    </w:p>
    <w:p w14:paraId="489051FC" w14:textId="77777777" w:rsidR="00612003" w:rsidRPr="008F5F2F" w:rsidRDefault="00000000">
      <w:pPr>
        <w:rPr>
          <w:color w:val="000000" w:themeColor="text1"/>
        </w:rPr>
      </w:pPr>
      <w:r w:rsidRPr="008F5F2F">
        <w:rPr>
          <w:rFonts w:ascii="Courier New" w:hAnsi="Courier New"/>
          <w:color w:val="000000" w:themeColor="text1"/>
          <w:sz w:val="20"/>
        </w:rPr>
        <w:t>docker --version</w:t>
      </w:r>
    </w:p>
    <w:p w14:paraId="63A60D15" w14:textId="39E5110A" w:rsidR="00612003" w:rsidRPr="008F5F2F" w:rsidRDefault="00000000">
      <w:pPr>
        <w:pStyle w:val="Ttulo1"/>
        <w:rPr>
          <w:color w:val="000000" w:themeColor="text1"/>
        </w:rPr>
      </w:pPr>
      <w:r w:rsidRPr="008F5F2F">
        <w:rPr>
          <w:color w:val="000000" w:themeColor="text1"/>
        </w:rPr>
        <w:t xml:space="preserve">4. </w:t>
      </w:r>
      <w:proofErr w:type="spellStart"/>
      <w:r w:rsidRPr="008F5F2F">
        <w:rPr>
          <w:color w:val="000000" w:themeColor="text1"/>
        </w:rPr>
        <w:t>Instalando</w:t>
      </w:r>
      <w:proofErr w:type="spellEnd"/>
      <w:r w:rsidRPr="008F5F2F">
        <w:rPr>
          <w:color w:val="000000" w:themeColor="text1"/>
        </w:rPr>
        <w:t xml:space="preserve"> o </w:t>
      </w:r>
      <w:r w:rsidR="0053091C">
        <w:rPr>
          <w:color w:val="000000" w:themeColor="text1"/>
        </w:rPr>
        <w:t>Anaconda</w:t>
      </w:r>
    </w:p>
    <w:p w14:paraId="48D2232A" w14:textId="77777777" w:rsidR="0053091C" w:rsidRPr="0053091C" w:rsidRDefault="0053091C" w:rsidP="0053091C">
      <w:pPr>
        <w:pStyle w:val="NormalWeb"/>
        <w:spacing w:before="0" w:beforeAutospacing="0" w:after="200" w:afterAutospacing="0"/>
        <w:rPr>
          <w:rFonts w:ascii="Inter" w:hAnsi="Inter"/>
          <w:sz w:val="22"/>
          <w:szCs w:val="22"/>
        </w:rPr>
      </w:pPr>
      <w:r w:rsidRPr="0053091C">
        <w:rPr>
          <w:rFonts w:ascii="Inter" w:hAnsi="Inter"/>
          <w:sz w:val="22"/>
          <w:szCs w:val="22"/>
        </w:rPr>
        <w:t>Acesse o site oficial:</w:t>
      </w:r>
      <w:r w:rsidRPr="0053091C">
        <w:rPr>
          <w:rFonts w:ascii="Inter" w:hAnsi="Inter"/>
          <w:sz w:val="22"/>
          <w:szCs w:val="22"/>
        </w:rPr>
        <w:br/>
      </w:r>
      <w:hyperlink r:id="rId7" w:tgtFrame="_new" w:history="1">
        <w:r w:rsidRPr="0053091C">
          <w:rPr>
            <w:rStyle w:val="Hyperlink"/>
            <w:rFonts w:ascii="Inter" w:hAnsi="Inter"/>
            <w:sz w:val="22"/>
            <w:szCs w:val="22"/>
          </w:rPr>
          <w:t>https://www.anaconda.com/download</w:t>
        </w:r>
      </w:hyperlink>
    </w:p>
    <w:p w14:paraId="409BD4FB" w14:textId="77777777" w:rsidR="0053091C" w:rsidRPr="0053091C" w:rsidRDefault="0053091C" w:rsidP="0053091C">
      <w:pPr>
        <w:pStyle w:val="NormalWeb"/>
        <w:numPr>
          <w:ilvl w:val="0"/>
          <w:numId w:val="10"/>
        </w:numPr>
        <w:spacing w:before="0" w:beforeAutospacing="0" w:after="200" w:afterAutospacing="0"/>
        <w:rPr>
          <w:rFonts w:ascii="Inter" w:hAnsi="Inter"/>
          <w:sz w:val="22"/>
          <w:szCs w:val="22"/>
        </w:rPr>
      </w:pPr>
      <w:r w:rsidRPr="0053091C">
        <w:rPr>
          <w:rFonts w:ascii="Inter" w:hAnsi="Inter"/>
          <w:sz w:val="22"/>
          <w:szCs w:val="22"/>
        </w:rPr>
        <w:t>Escolha:</w:t>
      </w:r>
    </w:p>
    <w:p w14:paraId="3546690A" w14:textId="77777777" w:rsidR="0053091C" w:rsidRPr="0053091C" w:rsidRDefault="0053091C" w:rsidP="0053091C">
      <w:pPr>
        <w:pStyle w:val="NormalWeb"/>
        <w:numPr>
          <w:ilvl w:val="1"/>
          <w:numId w:val="10"/>
        </w:numPr>
        <w:spacing w:before="0" w:beforeAutospacing="0" w:after="200" w:afterAutospacing="0"/>
        <w:rPr>
          <w:rFonts w:ascii="Inter" w:hAnsi="Inter"/>
          <w:sz w:val="22"/>
          <w:szCs w:val="22"/>
        </w:rPr>
      </w:pPr>
      <w:r w:rsidRPr="0053091C">
        <w:rPr>
          <w:rFonts w:ascii="Inter" w:hAnsi="Inter"/>
          <w:sz w:val="22"/>
          <w:szCs w:val="22"/>
        </w:rPr>
        <w:t xml:space="preserve">Sistema: </w:t>
      </w:r>
      <w:proofErr w:type="spellStart"/>
      <w:r w:rsidRPr="0053091C">
        <w:rPr>
          <w:rStyle w:val="Forte"/>
          <w:rFonts w:ascii="Inter" w:eastAsiaTheme="majorEastAsia" w:hAnsi="Inter"/>
          <w:sz w:val="22"/>
          <w:szCs w:val="22"/>
        </w:rPr>
        <w:t>macOS</w:t>
      </w:r>
      <w:proofErr w:type="spellEnd"/>
    </w:p>
    <w:p w14:paraId="693885E3" w14:textId="77777777" w:rsidR="0053091C" w:rsidRPr="0053091C" w:rsidRDefault="0053091C" w:rsidP="0053091C">
      <w:pPr>
        <w:pStyle w:val="NormalWeb"/>
        <w:numPr>
          <w:ilvl w:val="1"/>
          <w:numId w:val="10"/>
        </w:numPr>
        <w:spacing w:before="0" w:beforeAutospacing="0" w:after="200" w:afterAutospacing="0"/>
        <w:rPr>
          <w:rFonts w:ascii="Inter" w:hAnsi="Inter"/>
          <w:sz w:val="22"/>
          <w:szCs w:val="22"/>
        </w:rPr>
      </w:pPr>
      <w:r w:rsidRPr="0053091C">
        <w:rPr>
          <w:rFonts w:ascii="Inter" w:hAnsi="Inter"/>
          <w:sz w:val="22"/>
          <w:szCs w:val="22"/>
        </w:rPr>
        <w:t>Versão correta:</w:t>
      </w:r>
    </w:p>
    <w:p w14:paraId="38754CD4" w14:textId="77777777" w:rsidR="0053091C" w:rsidRPr="0053091C" w:rsidRDefault="0053091C" w:rsidP="0053091C">
      <w:pPr>
        <w:pStyle w:val="NormalWeb"/>
        <w:numPr>
          <w:ilvl w:val="2"/>
          <w:numId w:val="10"/>
        </w:numPr>
        <w:spacing w:before="0" w:beforeAutospacing="0" w:after="200" w:afterAutospacing="0"/>
        <w:rPr>
          <w:rFonts w:ascii="Inter" w:hAnsi="Inter" w:cstheme="majorHAnsi"/>
          <w:sz w:val="22"/>
          <w:szCs w:val="22"/>
          <w:lang w:val="en-US"/>
        </w:rPr>
      </w:pPr>
      <w:r w:rsidRPr="0053091C">
        <w:rPr>
          <w:rStyle w:val="Forte"/>
          <w:rFonts w:ascii="Inter" w:eastAsiaTheme="majorEastAsia" w:hAnsi="Inter" w:cstheme="majorHAnsi"/>
          <w:sz w:val="22"/>
          <w:szCs w:val="22"/>
          <w:lang w:val="en-US"/>
        </w:rPr>
        <w:t>Apple Silicon (M1, M2, M3)</w:t>
      </w:r>
      <w:r w:rsidRPr="0053091C">
        <w:rPr>
          <w:rFonts w:ascii="Inter" w:hAnsi="Inter" w:cstheme="majorHAnsi"/>
          <w:sz w:val="22"/>
          <w:szCs w:val="22"/>
          <w:lang w:val="en-US"/>
        </w:rPr>
        <w:t xml:space="preserve"> → ARM64</w:t>
      </w:r>
    </w:p>
    <w:p w14:paraId="0711220F" w14:textId="77777777" w:rsidR="0053091C" w:rsidRPr="0053091C" w:rsidRDefault="0053091C" w:rsidP="0053091C">
      <w:pPr>
        <w:pStyle w:val="NormalWeb"/>
        <w:numPr>
          <w:ilvl w:val="2"/>
          <w:numId w:val="10"/>
        </w:numPr>
        <w:spacing w:before="0" w:beforeAutospacing="0" w:after="200" w:afterAutospacing="0"/>
        <w:rPr>
          <w:rFonts w:ascii="Inter" w:hAnsi="Inter" w:cstheme="majorHAnsi"/>
          <w:sz w:val="22"/>
          <w:szCs w:val="22"/>
        </w:rPr>
      </w:pPr>
      <w:r w:rsidRPr="0053091C">
        <w:rPr>
          <w:rStyle w:val="Forte"/>
          <w:rFonts w:ascii="Inter" w:eastAsiaTheme="majorEastAsia" w:hAnsi="Inter" w:cstheme="majorHAnsi"/>
          <w:sz w:val="22"/>
          <w:szCs w:val="22"/>
        </w:rPr>
        <w:t>Intel</w:t>
      </w:r>
      <w:r w:rsidRPr="0053091C">
        <w:rPr>
          <w:rFonts w:ascii="Inter" w:hAnsi="Inter" w:cstheme="majorHAnsi"/>
          <w:sz w:val="22"/>
          <w:szCs w:val="22"/>
        </w:rPr>
        <w:t xml:space="preserve"> → x86_64</w:t>
      </w:r>
    </w:p>
    <w:p w14:paraId="5910072D" w14:textId="014F03C9" w:rsidR="0053091C" w:rsidRPr="0053091C" w:rsidRDefault="0053091C" w:rsidP="0053091C">
      <w:pPr>
        <w:pStyle w:val="NormalWeb"/>
        <w:numPr>
          <w:ilvl w:val="0"/>
          <w:numId w:val="10"/>
        </w:numPr>
        <w:spacing w:before="0" w:beforeAutospacing="0" w:after="200" w:afterAutospacing="0"/>
        <w:rPr>
          <w:rFonts w:ascii="Inter" w:hAnsi="Inter" w:cstheme="majorHAnsi"/>
          <w:sz w:val="22"/>
          <w:szCs w:val="22"/>
        </w:rPr>
      </w:pPr>
      <w:r w:rsidRPr="0053091C">
        <w:rPr>
          <w:rFonts w:ascii="Inter" w:hAnsi="Inter" w:cstheme="majorHAnsi"/>
          <w:sz w:val="22"/>
          <w:szCs w:val="22"/>
        </w:rPr>
        <w:t xml:space="preserve">Abra o arquivo </w:t>
      </w:r>
      <w:r w:rsidRPr="0053091C">
        <w:rPr>
          <w:rStyle w:val="CdigoHTML"/>
          <w:rFonts w:ascii="Inter" w:hAnsi="Inter" w:cstheme="majorHAnsi"/>
          <w:sz w:val="22"/>
          <w:szCs w:val="22"/>
        </w:rPr>
        <w:t>.</w:t>
      </w:r>
      <w:proofErr w:type="spellStart"/>
      <w:r w:rsidRPr="0053091C">
        <w:rPr>
          <w:rStyle w:val="CdigoHTML"/>
          <w:rFonts w:ascii="Inter" w:hAnsi="Inter" w:cstheme="majorHAnsi"/>
          <w:sz w:val="22"/>
          <w:szCs w:val="22"/>
        </w:rPr>
        <w:t>pkg</w:t>
      </w:r>
      <w:proofErr w:type="spellEnd"/>
      <w:r w:rsidRPr="0053091C">
        <w:rPr>
          <w:rFonts w:ascii="Inter" w:hAnsi="Inter" w:cstheme="majorHAnsi"/>
          <w:sz w:val="22"/>
          <w:szCs w:val="22"/>
        </w:rPr>
        <w:t xml:space="preserve"> baixado</w:t>
      </w:r>
    </w:p>
    <w:p w14:paraId="56F02A4E" w14:textId="25574C05" w:rsidR="0053091C" w:rsidRPr="0053091C" w:rsidRDefault="0053091C" w:rsidP="0053091C">
      <w:pPr>
        <w:pStyle w:val="NormalWeb"/>
        <w:numPr>
          <w:ilvl w:val="0"/>
          <w:numId w:val="10"/>
        </w:numPr>
        <w:spacing w:before="0" w:beforeAutospacing="0" w:after="200" w:afterAutospacing="0"/>
        <w:rPr>
          <w:rFonts w:ascii="Inter" w:hAnsi="Inter" w:cstheme="majorHAnsi"/>
          <w:sz w:val="22"/>
          <w:szCs w:val="22"/>
        </w:rPr>
      </w:pPr>
      <w:r w:rsidRPr="0053091C">
        <w:rPr>
          <w:rFonts w:ascii="Inter" w:hAnsi="Inter" w:cstheme="majorHAnsi"/>
          <w:sz w:val="22"/>
          <w:szCs w:val="22"/>
        </w:rPr>
        <w:t xml:space="preserve">Clique em </w:t>
      </w:r>
      <w:r w:rsidRPr="0053091C">
        <w:rPr>
          <w:rStyle w:val="Forte"/>
          <w:rFonts w:ascii="Inter" w:hAnsi="Inter" w:cstheme="majorHAnsi"/>
          <w:sz w:val="22"/>
          <w:szCs w:val="22"/>
        </w:rPr>
        <w:t>Continue</w:t>
      </w:r>
    </w:p>
    <w:p w14:paraId="5693CDD3" w14:textId="58592A43" w:rsidR="0053091C" w:rsidRPr="0053091C" w:rsidRDefault="0053091C" w:rsidP="0053091C">
      <w:pPr>
        <w:pStyle w:val="NormalWeb"/>
        <w:numPr>
          <w:ilvl w:val="0"/>
          <w:numId w:val="10"/>
        </w:numPr>
        <w:spacing w:before="0" w:beforeAutospacing="0" w:after="200" w:afterAutospacing="0"/>
        <w:rPr>
          <w:rFonts w:ascii="Inter" w:hAnsi="Inter" w:cstheme="majorHAnsi"/>
          <w:sz w:val="22"/>
          <w:szCs w:val="22"/>
        </w:rPr>
      </w:pPr>
      <w:r w:rsidRPr="0053091C">
        <w:rPr>
          <w:rFonts w:ascii="Inter" w:hAnsi="Inter" w:cstheme="majorHAnsi"/>
          <w:sz w:val="22"/>
          <w:szCs w:val="22"/>
        </w:rPr>
        <w:t>Siga as instruções padrão</w:t>
      </w:r>
    </w:p>
    <w:p w14:paraId="7F4BE92C" w14:textId="4D838E85" w:rsidR="0053091C" w:rsidRPr="0053091C" w:rsidRDefault="0053091C" w:rsidP="0053091C">
      <w:pPr>
        <w:pStyle w:val="NormalWeb"/>
        <w:numPr>
          <w:ilvl w:val="0"/>
          <w:numId w:val="10"/>
        </w:numPr>
        <w:spacing w:before="0" w:beforeAutospacing="0" w:after="200" w:afterAutospacing="0"/>
        <w:rPr>
          <w:rFonts w:ascii="Inter" w:hAnsi="Inter" w:cstheme="majorHAnsi"/>
          <w:sz w:val="22"/>
          <w:szCs w:val="22"/>
        </w:rPr>
      </w:pPr>
      <w:r w:rsidRPr="0053091C">
        <w:rPr>
          <w:rFonts w:ascii="Inter" w:hAnsi="Inter" w:cstheme="majorHAnsi"/>
          <w:sz w:val="22"/>
          <w:szCs w:val="22"/>
        </w:rPr>
        <w:t>Finalize a instalação</w:t>
      </w:r>
    </w:p>
    <w:p w14:paraId="2ADD0EE9" w14:textId="68937D35" w:rsidR="00612003" w:rsidRPr="008F5F2F" w:rsidRDefault="00000000">
      <w:pPr>
        <w:pStyle w:val="Ttulo1"/>
        <w:rPr>
          <w:color w:val="000000" w:themeColor="text1"/>
          <w:lang w:val="pt-BR"/>
        </w:rPr>
      </w:pPr>
      <w:r w:rsidRPr="008F5F2F">
        <w:rPr>
          <w:color w:val="000000" w:themeColor="text1"/>
          <w:lang w:val="pt-BR"/>
        </w:rPr>
        <w:lastRenderedPageBreak/>
        <w:t>5. Criando ambiente</w:t>
      </w:r>
      <w:r w:rsidR="0053091C">
        <w:rPr>
          <w:color w:val="000000" w:themeColor="text1"/>
          <w:lang w:val="pt-BR"/>
        </w:rPr>
        <w:t xml:space="preserve"> (no aplicativo Terminal)</w:t>
      </w:r>
    </w:p>
    <w:p w14:paraId="7D91C7AC" w14:textId="77777777" w:rsidR="00612003" w:rsidRPr="008F5F2F" w:rsidRDefault="00000000">
      <w:pPr>
        <w:rPr>
          <w:color w:val="000000" w:themeColor="text1"/>
          <w:lang w:val="pt-BR"/>
        </w:rPr>
      </w:pPr>
      <w:r w:rsidRPr="008F5F2F">
        <w:rPr>
          <w:rFonts w:ascii="Courier New" w:hAnsi="Courier New"/>
          <w:color w:val="000000" w:themeColor="text1"/>
          <w:sz w:val="20"/>
          <w:lang w:val="pt-BR"/>
        </w:rPr>
        <w:t xml:space="preserve">conda </w:t>
      </w:r>
      <w:proofErr w:type="spellStart"/>
      <w:r w:rsidRPr="008F5F2F">
        <w:rPr>
          <w:rFonts w:ascii="Courier New" w:hAnsi="Courier New"/>
          <w:color w:val="000000" w:themeColor="text1"/>
          <w:sz w:val="20"/>
          <w:lang w:val="pt-BR"/>
        </w:rPr>
        <w:t>create</w:t>
      </w:r>
      <w:proofErr w:type="spellEnd"/>
      <w:r w:rsidRPr="008F5F2F">
        <w:rPr>
          <w:rFonts w:ascii="Courier New" w:hAnsi="Courier New"/>
          <w:color w:val="000000" w:themeColor="text1"/>
          <w:sz w:val="20"/>
          <w:lang w:val="pt-BR"/>
        </w:rPr>
        <w:t xml:space="preserve"> -n </w:t>
      </w:r>
      <w:proofErr w:type="spellStart"/>
      <w:r w:rsidRPr="008F5F2F">
        <w:rPr>
          <w:rFonts w:ascii="Courier New" w:hAnsi="Courier New"/>
          <w:color w:val="000000" w:themeColor="text1"/>
          <w:sz w:val="20"/>
          <w:lang w:val="pt-BR"/>
        </w:rPr>
        <w:t>ds_env</w:t>
      </w:r>
      <w:proofErr w:type="spellEnd"/>
      <w:r w:rsidRPr="008F5F2F">
        <w:rPr>
          <w:rFonts w:ascii="Courier New" w:hAnsi="Courier New"/>
          <w:color w:val="000000" w:themeColor="text1"/>
          <w:sz w:val="20"/>
          <w:lang w:val="pt-BR"/>
        </w:rPr>
        <w:t xml:space="preserve"> </w:t>
      </w:r>
      <w:proofErr w:type="spellStart"/>
      <w:r w:rsidRPr="008F5F2F">
        <w:rPr>
          <w:rFonts w:ascii="Courier New" w:hAnsi="Courier New"/>
          <w:color w:val="000000" w:themeColor="text1"/>
          <w:sz w:val="20"/>
          <w:lang w:val="pt-BR"/>
        </w:rPr>
        <w:t>python</w:t>
      </w:r>
      <w:proofErr w:type="spellEnd"/>
      <w:r w:rsidRPr="008F5F2F">
        <w:rPr>
          <w:rFonts w:ascii="Courier New" w:hAnsi="Courier New"/>
          <w:color w:val="000000" w:themeColor="text1"/>
          <w:sz w:val="20"/>
          <w:lang w:val="pt-BR"/>
        </w:rPr>
        <w:t>=3.10</w:t>
      </w:r>
    </w:p>
    <w:p w14:paraId="5CA6192E" w14:textId="77777777" w:rsidR="00612003" w:rsidRPr="008F5F2F" w:rsidRDefault="00000000">
      <w:pPr>
        <w:rPr>
          <w:color w:val="000000" w:themeColor="text1"/>
        </w:rPr>
      </w:pPr>
      <w:proofErr w:type="spellStart"/>
      <w:r w:rsidRPr="008F5F2F">
        <w:rPr>
          <w:rFonts w:ascii="Courier New" w:hAnsi="Courier New"/>
          <w:color w:val="000000" w:themeColor="text1"/>
          <w:sz w:val="20"/>
        </w:rPr>
        <w:t>conda</w:t>
      </w:r>
      <w:proofErr w:type="spellEnd"/>
      <w:r w:rsidRPr="008F5F2F">
        <w:rPr>
          <w:rFonts w:ascii="Courier New" w:hAnsi="Courier New"/>
          <w:color w:val="000000" w:themeColor="text1"/>
          <w:sz w:val="20"/>
        </w:rPr>
        <w:t xml:space="preserve"> activate </w:t>
      </w:r>
      <w:proofErr w:type="spellStart"/>
      <w:r w:rsidRPr="008F5F2F">
        <w:rPr>
          <w:rFonts w:ascii="Courier New" w:hAnsi="Courier New"/>
          <w:color w:val="000000" w:themeColor="text1"/>
          <w:sz w:val="20"/>
        </w:rPr>
        <w:t>ds_env</w:t>
      </w:r>
      <w:proofErr w:type="spellEnd"/>
    </w:p>
    <w:p w14:paraId="78D762E2" w14:textId="469DAA2D" w:rsidR="00612003" w:rsidRPr="008F5F2F" w:rsidRDefault="00000000" w:rsidP="0053091C">
      <w:pPr>
        <w:rPr>
          <w:rFonts w:ascii="Inter" w:hAnsi="Inter"/>
          <w:color w:val="000000" w:themeColor="text1"/>
          <w:lang w:val="pt-BR"/>
        </w:rPr>
      </w:pPr>
      <w:r w:rsidRPr="008F5F2F">
        <w:rPr>
          <w:rFonts w:ascii="Courier New" w:hAnsi="Courier New"/>
          <w:color w:val="000000" w:themeColor="text1"/>
          <w:sz w:val="20"/>
        </w:rPr>
        <w:t>pip install --upgrade pip</w:t>
      </w:r>
    </w:p>
    <w:sectPr w:rsidR="00612003" w:rsidRPr="008F5F2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Inter">
    <w:panose1 w:val="02000503000000020004"/>
    <w:charset w:val="00"/>
    <w:family w:val="auto"/>
    <w:pitch w:val="variable"/>
    <w:sig w:usb0="E00002FF" w:usb1="1200A1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B9740ED6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0541BC9"/>
    <w:multiLevelType w:val="multilevel"/>
    <w:tmpl w:val="628E5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2616033">
    <w:abstractNumId w:val="8"/>
  </w:num>
  <w:num w:numId="2" w16cid:durableId="1410231936">
    <w:abstractNumId w:val="6"/>
  </w:num>
  <w:num w:numId="3" w16cid:durableId="1190097531">
    <w:abstractNumId w:val="5"/>
  </w:num>
  <w:num w:numId="4" w16cid:durableId="356541188">
    <w:abstractNumId w:val="4"/>
  </w:num>
  <w:num w:numId="5" w16cid:durableId="1901670110">
    <w:abstractNumId w:val="7"/>
  </w:num>
  <w:num w:numId="6" w16cid:durableId="225842824">
    <w:abstractNumId w:val="3"/>
  </w:num>
  <w:num w:numId="7" w16cid:durableId="1198853149">
    <w:abstractNumId w:val="2"/>
  </w:num>
  <w:num w:numId="8" w16cid:durableId="2126653924">
    <w:abstractNumId w:val="1"/>
  </w:num>
  <w:num w:numId="9" w16cid:durableId="751507853">
    <w:abstractNumId w:val="0"/>
  </w:num>
  <w:num w:numId="10" w16cid:durableId="202547603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3091C"/>
    <w:rsid w:val="00612003"/>
    <w:rsid w:val="00835CED"/>
    <w:rsid w:val="008F5F2F"/>
    <w:rsid w:val="00AA1D8D"/>
    <w:rsid w:val="00B47730"/>
    <w:rsid w:val="00CB0664"/>
    <w:rsid w:val="00D550A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6791FBA"/>
  <w14:defaultImageDpi w14:val="300"/>
  <w15:docId w15:val="{487E8242-6585-4C6D-B2CA-B7467A0F05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Fontepargpadro"/>
    <w:uiPriority w:val="99"/>
    <w:unhideWhenUsed/>
    <w:rsid w:val="008F5F2F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8F5F2F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5309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pt-BR" w:eastAsia="pt-BR"/>
    </w:rPr>
  </w:style>
  <w:style w:type="character" w:styleId="CdigoHTML">
    <w:name w:val="HTML Code"/>
    <w:basedOn w:val="Fontepargpadro"/>
    <w:uiPriority w:val="99"/>
    <w:semiHidden/>
    <w:unhideWhenUsed/>
    <w:rsid w:val="0053091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www.anaconda.com/download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docker.com/products/docker-desktop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134</Words>
  <Characters>724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Thanuci Silva</cp:lastModifiedBy>
  <cp:revision>3</cp:revision>
  <dcterms:created xsi:type="dcterms:W3CDTF">2013-12-23T23:15:00Z</dcterms:created>
  <dcterms:modified xsi:type="dcterms:W3CDTF">2026-03-18T16:57:00Z</dcterms:modified>
  <cp:category/>
</cp:coreProperties>
</file>