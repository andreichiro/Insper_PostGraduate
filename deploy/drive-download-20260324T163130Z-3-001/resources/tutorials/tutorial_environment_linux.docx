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A921AE" w14:textId="2E5E78D6" w:rsidR="004B33A3" w:rsidRPr="0058786A" w:rsidRDefault="0058786A">
      <w:pPr>
        <w:pStyle w:val="Ttulo"/>
        <w:rPr>
          <w:color w:val="000000" w:themeColor="text1"/>
          <w:lang w:val="pt-BR"/>
        </w:rPr>
      </w:pPr>
      <w:r w:rsidRPr="0058786A">
        <w:rPr>
          <w:color w:val="000000" w:themeColor="text1"/>
          <w:lang w:val="pt-BR"/>
        </w:rPr>
        <w:t xml:space="preserve">Instalação de Docker e </w:t>
      </w:r>
      <w:r w:rsidR="00FA0FFA">
        <w:rPr>
          <w:color w:val="000000" w:themeColor="text1"/>
          <w:lang w:val="pt-BR"/>
        </w:rPr>
        <w:t>Anaconda</w:t>
      </w:r>
      <w:r w:rsidRPr="0058786A">
        <w:rPr>
          <w:color w:val="000000" w:themeColor="text1"/>
          <w:lang w:val="pt-BR"/>
        </w:rPr>
        <w:t xml:space="preserve"> (Linux)</w:t>
      </w:r>
    </w:p>
    <w:p w14:paraId="317DE27C" w14:textId="349C910A" w:rsidR="004B33A3" w:rsidRPr="0058786A" w:rsidRDefault="0058786A" w:rsidP="0058786A">
      <w:pPr>
        <w:pStyle w:val="Ttulo1"/>
        <w:numPr>
          <w:ilvl w:val="0"/>
          <w:numId w:val="16"/>
        </w:numPr>
        <w:rPr>
          <w:color w:val="000000" w:themeColor="text1"/>
        </w:rPr>
      </w:pPr>
      <w:r w:rsidRPr="0058786A">
        <w:rPr>
          <w:color w:val="000000" w:themeColor="text1"/>
        </w:rPr>
        <w:t>Pré-</w:t>
      </w:r>
      <w:proofErr w:type="spellStart"/>
      <w:r w:rsidRPr="0058786A">
        <w:rPr>
          <w:color w:val="000000" w:themeColor="text1"/>
        </w:rPr>
        <w:t>requisitos</w:t>
      </w:r>
      <w:proofErr w:type="spellEnd"/>
    </w:p>
    <w:p w14:paraId="45667375" w14:textId="77777777" w:rsidR="004B33A3" w:rsidRPr="007E7B42" w:rsidRDefault="0058786A" w:rsidP="0058786A">
      <w:pPr>
        <w:pStyle w:val="Commarcadores"/>
        <w:tabs>
          <w:tab w:val="clear" w:pos="360"/>
          <w:tab w:val="num" w:pos="720"/>
        </w:tabs>
        <w:ind w:left="720"/>
        <w:rPr>
          <w:rFonts w:ascii="Inter" w:hAnsi="Inter"/>
          <w:color w:val="000000" w:themeColor="text1"/>
        </w:rPr>
      </w:pPr>
      <w:r w:rsidRPr="007E7B42">
        <w:rPr>
          <w:rFonts w:ascii="Inter" w:hAnsi="Inter"/>
          <w:color w:val="000000" w:themeColor="text1"/>
        </w:rPr>
        <w:t>Distribuição Linux (Ubuntu recomendado)</w:t>
      </w:r>
    </w:p>
    <w:p w14:paraId="06682321" w14:textId="77777777" w:rsidR="004B33A3" w:rsidRPr="007E7B42" w:rsidRDefault="0058786A" w:rsidP="0058786A">
      <w:pPr>
        <w:pStyle w:val="Commarcadores"/>
        <w:tabs>
          <w:tab w:val="clear" w:pos="360"/>
          <w:tab w:val="num" w:pos="720"/>
        </w:tabs>
        <w:ind w:left="720"/>
        <w:rPr>
          <w:rFonts w:ascii="Inter" w:hAnsi="Inter"/>
          <w:color w:val="000000" w:themeColor="text1"/>
        </w:rPr>
      </w:pPr>
      <w:r w:rsidRPr="007E7B42">
        <w:rPr>
          <w:rFonts w:ascii="Inter" w:hAnsi="Inter"/>
          <w:color w:val="000000" w:themeColor="text1"/>
        </w:rPr>
        <w:t>Permissões sudo</w:t>
      </w:r>
    </w:p>
    <w:p w14:paraId="6418515F" w14:textId="4CC5FE25" w:rsidR="004B33A3" w:rsidRPr="0058786A" w:rsidRDefault="0058786A" w:rsidP="0058786A">
      <w:pPr>
        <w:pStyle w:val="Ttulo1"/>
        <w:numPr>
          <w:ilvl w:val="0"/>
          <w:numId w:val="16"/>
        </w:numPr>
        <w:rPr>
          <w:color w:val="000000" w:themeColor="text1"/>
        </w:rPr>
      </w:pPr>
      <w:proofErr w:type="spellStart"/>
      <w:r w:rsidRPr="0058786A">
        <w:rPr>
          <w:color w:val="000000" w:themeColor="text1"/>
        </w:rPr>
        <w:t>Instalando</w:t>
      </w:r>
      <w:proofErr w:type="spellEnd"/>
      <w:r w:rsidRPr="0058786A">
        <w:rPr>
          <w:color w:val="000000" w:themeColor="text1"/>
        </w:rPr>
        <w:t xml:space="preserve"> Docker</w:t>
      </w:r>
    </w:p>
    <w:p w14:paraId="13F6A60C" w14:textId="77777777" w:rsidR="004B33A3" w:rsidRPr="0058786A" w:rsidRDefault="0058786A" w:rsidP="0058786A">
      <w:pPr>
        <w:ind w:left="360"/>
        <w:rPr>
          <w:color w:val="000000" w:themeColor="text1"/>
        </w:rPr>
      </w:pPr>
      <w:proofErr w:type="spellStart"/>
      <w:r w:rsidRPr="0058786A">
        <w:rPr>
          <w:rFonts w:ascii="Courier New" w:hAnsi="Courier New"/>
          <w:color w:val="000000" w:themeColor="text1"/>
          <w:sz w:val="20"/>
        </w:rPr>
        <w:t>sudo</w:t>
      </w:r>
      <w:proofErr w:type="spellEnd"/>
      <w:r w:rsidRPr="0058786A">
        <w:rPr>
          <w:rFonts w:ascii="Courier New" w:hAnsi="Courier New"/>
          <w:color w:val="000000" w:themeColor="text1"/>
          <w:sz w:val="20"/>
        </w:rPr>
        <w:t xml:space="preserve"> apt update</w:t>
      </w:r>
    </w:p>
    <w:p w14:paraId="784CC97C" w14:textId="77777777" w:rsidR="004B33A3" w:rsidRPr="0058786A" w:rsidRDefault="0058786A" w:rsidP="0058786A">
      <w:pPr>
        <w:ind w:left="360"/>
        <w:rPr>
          <w:color w:val="000000" w:themeColor="text1"/>
        </w:rPr>
      </w:pPr>
      <w:r w:rsidRPr="0058786A">
        <w:rPr>
          <w:rFonts w:ascii="Courier New" w:hAnsi="Courier New"/>
          <w:color w:val="000000" w:themeColor="text1"/>
          <w:sz w:val="20"/>
        </w:rPr>
        <w:t>sudo apt install docker.io -y</w:t>
      </w:r>
    </w:p>
    <w:p w14:paraId="34DAA3EA" w14:textId="77777777" w:rsidR="004B33A3" w:rsidRPr="0058786A" w:rsidRDefault="0058786A" w:rsidP="0058786A">
      <w:pPr>
        <w:ind w:left="360"/>
        <w:rPr>
          <w:color w:val="000000" w:themeColor="text1"/>
        </w:rPr>
      </w:pPr>
      <w:r w:rsidRPr="0058786A">
        <w:rPr>
          <w:rFonts w:ascii="Courier New" w:hAnsi="Courier New"/>
          <w:color w:val="000000" w:themeColor="text1"/>
          <w:sz w:val="20"/>
        </w:rPr>
        <w:t>sudo systemctl start docker</w:t>
      </w:r>
    </w:p>
    <w:p w14:paraId="42CF2A3D" w14:textId="77777777" w:rsidR="004B33A3" w:rsidRPr="0058786A" w:rsidRDefault="0058786A" w:rsidP="0058786A">
      <w:pPr>
        <w:ind w:left="360"/>
        <w:rPr>
          <w:color w:val="000000" w:themeColor="text1"/>
        </w:rPr>
      </w:pPr>
      <w:r w:rsidRPr="0058786A">
        <w:rPr>
          <w:rFonts w:ascii="Courier New" w:hAnsi="Courier New"/>
          <w:color w:val="000000" w:themeColor="text1"/>
          <w:sz w:val="20"/>
        </w:rPr>
        <w:t>sudo systemctl enable docker</w:t>
      </w:r>
    </w:p>
    <w:p w14:paraId="20944506" w14:textId="3C018B40" w:rsidR="004B33A3" w:rsidRPr="0058786A" w:rsidRDefault="0058786A" w:rsidP="0058786A">
      <w:pPr>
        <w:pStyle w:val="Ttulo1"/>
        <w:numPr>
          <w:ilvl w:val="0"/>
          <w:numId w:val="16"/>
        </w:numPr>
        <w:rPr>
          <w:color w:val="000000" w:themeColor="text1"/>
        </w:rPr>
      </w:pPr>
      <w:proofErr w:type="spellStart"/>
      <w:r w:rsidRPr="0058786A">
        <w:rPr>
          <w:color w:val="000000" w:themeColor="text1"/>
        </w:rPr>
        <w:t>Verificando</w:t>
      </w:r>
      <w:proofErr w:type="spellEnd"/>
      <w:r w:rsidRPr="0058786A">
        <w:rPr>
          <w:color w:val="000000" w:themeColor="text1"/>
        </w:rPr>
        <w:t xml:space="preserve"> Docker</w:t>
      </w:r>
    </w:p>
    <w:p w14:paraId="7328A901" w14:textId="77777777" w:rsidR="004B33A3" w:rsidRPr="0058786A" w:rsidRDefault="0058786A" w:rsidP="0058786A">
      <w:pPr>
        <w:ind w:left="360"/>
        <w:rPr>
          <w:color w:val="000000" w:themeColor="text1"/>
        </w:rPr>
      </w:pPr>
      <w:r w:rsidRPr="0058786A">
        <w:rPr>
          <w:rFonts w:ascii="Courier New" w:hAnsi="Courier New"/>
          <w:color w:val="000000" w:themeColor="text1"/>
          <w:sz w:val="20"/>
        </w:rPr>
        <w:t>docker --version</w:t>
      </w:r>
    </w:p>
    <w:p w14:paraId="79E8838C" w14:textId="5ED18AA2" w:rsidR="004B33A3" w:rsidRPr="0058786A" w:rsidRDefault="0058786A" w:rsidP="0058786A">
      <w:pPr>
        <w:pStyle w:val="Ttulo1"/>
        <w:numPr>
          <w:ilvl w:val="0"/>
          <w:numId w:val="16"/>
        </w:numPr>
        <w:rPr>
          <w:color w:val="000000" w:themeColor="text1"/>
          <w:lang w:val="pt-BR"/>
        </w:rPr>
      </w:pPr>
      <w:r w:rsidRPr="0058786A">
        <w:rPr>
          <w:color w:val="000000" w:themeColor="text1"/>
          <w:lang w:val="pt-BR"/>
        </w:rPr>
        <w:t>Instalando Anaconda</w:t>
      </w:r>
    </w:p>
    <w:p w14:paraId="0A4849FA" w14:textId="4B22E076" w:rsidR="0058786A" w:rsidRPr="0058786A" w:rsidRDefault="0058786A" w:rsidP="0058786A">
      <w:pPr>
        <w:ind w:left="360"/>
        <w:rPr>
          <w:rFonts w:ascii="Courier New" w:hAnsi="Courier New"/>
          <w:color w:val="000000" w:themeColor="text1"/>
          <w:sz w:val="20"/>
        </w:rPr>
      </w:pPr>
      <w:proofErr w:type="spellStart"/>
      <w:r w:rsidRPr="0058786A">
        <w:rPr>
          <w:rFonts w:ascii="Courier New" w:hAnsi="Courier New"/>
          <w:color w:val="000000" w:themeColor="text1"/>
          <w:sz w:val="20"/>
        </w:rPr>
        <w:t>wget</w:t>
      </w:r>
      <w:proofErr w:type="spellEnd"/>
      <w:r w:rsidRPr="0058786A">
        <w:rPr>
          <w:rFonts w:ascii="Courier New" w:hAnsi="Courier New"/>
          <w:color w:val="000000" w:themeColor="text1"/>
          <w:sz w:val="20"/>
        </w:rPr>
        <w:t xml:space="preserve"> </w:t>
      </w:r>
      <w:hyperlink r:id="rId6" w:history="1">
        <w:r w:rsidRPr="0058786A">
          <w:rPr>
            <w:rStyle w:val="Hyperlink"/>
            <w:rFonts w:ascii="Courier New" w:hAnsi="Courier New"/>
            <w:color w:val="000000" w:themeColor="text1"/>
            <w:sz w:val="20"/>
          </w:rPr>
          <w:t>https://repo.anaconda.com/archive/Anaconda3-latest-Linux-x86_64.sh</w:t>
        </w:r>
      </w:hyperlink>
    </w:p>
    <w:p w14:paraId="1B34EC7F" w14:textId="635CC010" w:rsidR="004B33A3" w:rsidRPr="0058786A" w:rsidRDefault="0058786A" w:rsidP="0058786A">
      <w:pPr>
        <w:ind w:left="360"/>
        <w:rPr>
          <w:rFonts w:ascii="Courier New" w:hAnsi="Courier New"/>
          <w:color w:val="000000" w:themeColor="text1"/>
          <w:sz w:val="20"/>
        </w:rPr>
      </w:pPr>
      <w:r w:rsidRPr="0058786A">
        <w:rPr>
          <w:rFonts w:ascii="Courier New" w:hAnsi="Courier New"/>
          <w:color w:val="000000" w:themeColor="text1"/>
          <w:sz w:val="20"/>
        </w:rPr>
        <w:t>bash Anaconda3-latest-Linux-x86_64.sh</w:t>
      </w:r>
    </w:p>
    <w:p w14:paraId="1287FDA4" w14:textId="77777777" w:rsidR="0058786A" w:rsidRPr="0058786A" w:rsidRDefault="0058786A" w:rsidP="0058786A">
      <w:pPr>
        <w:pStyle w:val="Ttulo1"/>
        <w:numPr>
          <w:ilvl w:val="0"/>
          <w:numId w:val="16"/>
        </w:numPr>
        <w:rPr>
          <w:color w:val="000000" w:themeColor="text1"/>
          <w:lang w:val="pt-BR"/>
        </w:rPr>
      </w:pPr>
      <w:r w:rsidRPr="0058786A">
        <w:rPr>
          <w:color w:val="000000" w:themeColor="text1"/>
          <w:lang w:val="pt-BR"/>
        </w:rPr>
        <w:t>Passo 3 — Seguir a instalação</w:t>
      </w:r>
    </w:p>
    <w:p w14:paraId="061A3B26" w14:textId="77777777" w:rsidR="0058786A" w:rsidRPr="0058786A" w:rsidRDefault="0058786A" w:rsidP="0058786A">
      <w:pPr>
        <w:pStyle w:val="NormalWeb"/>
        <w:spacing w:before="0" w:beforeAutospacing="0" w:after="200" w:afterAutospacing="0"/>
        <w:ind w:left="360"/>
        <w:rPr>
          <w:rFonts w:ascii="Inter" w:hAnsi="Inter"/>
          <w:color w:val="000000" w:themeColor="text1"/>
          <w:sz w:val="22"/>
          <w:szCs w:val="22"/>
        </w:rPr>
      </w:pPr>
      <w:r w:rsidRPr="0058786A">
        <w:rPr>
          <w:rFonts w:ascii="Inter" w:hAnsi="Inter"/>
          <w:color w:val="000000" w:themeColor="text1"/>
          <w:sz w:val="22"/>
          <w:szCs w:val="22"/>
        </w:rPr>
        <w:t>Durante a instalação:</w:t>
      </w:r>
    </w:p>
    <w:p w14:paraId="375BC79E" w14:textId="77777777" w:rsidR="0058786A" w:rsidRPr="0058786A" w:rsidRDefault="0058786A" w:rsidP="0058786A">
      <w:pPr>
        <w:pStyle w:val="NormalWeb"/>
        <w:numPr>
          <w:ilvl w:val="0"/>
          <w:numId w:val="10"/>
        </w:numPr>
        <w:tabs>
          <w:tab w:val="clear" w:pos="720"/>
          <w:tab w:val="num" w:pos="1080"/>
        </w:tabs>
        <w:spacing w:before="0" w:beforeAutospacing="0" w:after="200" w:afterAutospacing="0"/>
        <w:ind w:left="1080"/>
        <w:rPr>
          <w:rFonts w:ascii="Inter" w:hAnsi="Inter"/>
          <w:color w:val="000000" w:themeColor="text1"/>
          <w:sz w:val="22"/>
          <w:szCs w:val="22"/>
        </w:rPr>
      </w:pPr>
      <w:r w:rsidRPr="0058786A">
        <w:rPr>
          <w:rFonts w:ascii="Inter" w:hAnsi="Inter"/>
          <w:color w:val="000000" w:themeColor="text1"/>
          <w:sz w:val="22"/>
          <w:szCs w:val="22"/>
        </w:rPr>
        <w:t xml:space="preserve">Pressione </w:t>
      </w:r>
      <w:proofErr w:type="spellStart"/>
      <w:r w:rsidRPr="0058786A">
        <w:rPr>
          <w:rStyle w:val="Forte"/>
          <w:rFonts w:ascii="Inter" w:hAnsi="Inter"/>
          <w:color w:val="000000" w:themeColor="text1"/>
          <w:sz w:val="22"/>
          <w:szCs w:val="22"/>
        </w:rPr>
        <w:t>Enter</w:t>
      </w:r>
      <w:proofErr w:type="spellEnd"/>
      <w:r w:rsidRPr="0058786A">
        <w:rPr>
          <w:rFonts w:ascii="Inter" w:hAnsi="Inter"/>
          <w:color w:val="000000" w:themeColor="text1"/>
          <w:sz w:val="22"/>
          <w:szCs w:val="22"/>
        </w:rPr>
        <w:t xml:space="preserve"> para avançar</w:t>
      </w:r>
    </w:p>
    <w:p w14:paraId="5705D5AF" w14:textId="77777777" w:rsidR="0058786A" w:rsidRPr="0058786A" w:rsidRDefault="0058786A" w:rsidP="0058786A">
      <w:pPr>
        <w:pStyle w:val="NormalWeb"/>
        <w:numPr>
          <w:ilvl w:val="0"/>
          <w:numId w:val="10"/>
        </w:numPr>
        <w:tabs>
          <w:tab w:val="clear" w:pos="720"/>
          <w:tab w:val="num" w:pos="1080"/>
        </w:tabs>
        <w:spacing w:before="0" w:beforeAutospacing="0" w:after="200" w:afterAutospacing="0"/>
        <w:ind w:left="1080"/>
        <w:rPr>
          <w:rFonts w:ascii="Inter" w:hAnsi="Inter"/>
          <w:color w:val="000000" w:themeColor="text1"/>
          <w:sz w:val="22"/>
          <w:szCs w:val="22"/>
        </w:rPr>
      </w:pPr>
      <w:r w:rsidRPr="0058786A">
        <w:rPr>
          <w:rFonts w:ascii="Inter" w:hAnsi="Inter"/>
          <w:color w:val="000000" w:themeColor="text1"/>
          <w:sz w:val="22"/>
          <w:szCs w:val="22"/>
        </w:rPr>
        <w:t xml:space="preserve">Digite </w:t>
      </w:r>
      <w:proofErr w:type="spellStart"/>
      <w:r w:rsidRPr="0058786A">
        <w:rPr>
          <w:rStyle w:val="Forte"/>
          <w:rFonts w:ascii="Inter" w:hAnsi="Inter"/>
          <w:color w:val="000000" w:themeColor="text1"/>
          <w:sz w:val="22"/>
          <w:szCs w:val="22"/>
        </w:rPr>
        <w:t>yes</w:t>
      </w:r>
      <w:proofErr w:type="spellEnd"/>
      <w:r w:rsidRPr="0058786A">
        <w:rPr>
          <w:rFonts w:ascii="Inter" w:hAnsi="Inter"/>
          <w:color w:val="000000" w:themeColor="text1"/>
          <w:sz w:val="22"/>
          <w:szCs w:val="22"/>
        </w:rPr>
        <w:t xml:space="preserve"> para aceitar os termos</w:t>
      </w:r>
    </w:p>
    <w:p w14:paraId="15E379E3" w14:textId="77777777" w:rsidR="0058786A" w:rsidRPr="0058786A" w:rsidRDefault="0058786A" w:rsidP="0058786A">
      <w:pPr>
        <w:pStyle w:val="NormalWeb"/>
        <w:numPr>
          <w:ilvl w:val="0"/>
          <w:numId w:val="10"/>
        </w:numPr>
        <w:tabs>
          <w:tab w:val="clear" w:pos="720"/>
          <w:tab w:val="num" w:pos="1080"/>
        </w:tabs>
        <w:spacing w:before="0" w:beforeAutospacing="0" w:after="200" w:afterAutospacing="0"/>
        <w:ind w:left="1080"/>
        <w:rPr>
          <w:rFonts w:ascii="Inter" w:hAnsi="Inter"/>
          <w:color w:val="000000" w:themeColor="text1"/>
          <w:sz w:val="22"/>
          <w:szCs w:val="22"/>
        </w:rPr>
      </w:pPr>
      <w:r w:rsidRPr="0058786A">
        <w:rPr>
          <w:rFonts w:ascii="Inter" w:hAnsi="Inter"/>
          <w:color w:val="000000" w:themeColor="text1"/>
          <w:sz w:val="22"/>
          <w:szCs w:val="22"/>
        </w:rPr>
        <w:t xml:space="preserve">Pressione </w:t>
      </w:r>
      <w:proofErr w:type="spellStart"/>
      <w:r w:rsidRPr="0058786A">
        <w:rPr>
          <w:rStyle w:val="Forte"/>
          <w:rFonts w:ascii="Inter" w:hAnsi="Inter"/>
          <w:color w:val="000000" w:themeColor="text1"/>
          <w:sz w:val="22"/>
          <w:szCs w:val="22"/>
        </w:rPr>
        <w:t>Enter</w:t>
      </w:r>
      <w:proofErr w:type="spellEnd"/>
      <w:r w:rsidRPr="0058786A">
        <w:rPr>
          <w:rFonts w:ascii="Inter" w:hAnsi="Inter"/>
          <w:color w:val="000000" w:themeColor="text1"/>
          <w:sz w:val="22"/>
          <w:szCs w:val="22"/>
        </w:rPr>
        <w:t xml:space="preserve"> para confirmar o local de instalação</w:t>
      </w:r>
    </w:p>
    <w:p w14:paraId="52C7AEBD" w14:textId="77777777" w:rsidR="0058786A" w:rsidRPr="0058786A" w:rsidRDefault="0058786A" w:rsidP="0058786A">
      <w:pPr>
        <w:pStyle w:val="NormalWeb"/>
        <w:spacing w:before="0" w:beforeAutospacing="0" w:after="200" w:afterAutospacing="0"/>
        <w:ind w:left="360"/>
        <w:rPr>
          <w:rFonts w:ascii="Inter" w:hAnsi="Inter"/>
          <w:color w:val="000000" w:themeColor="text1"/>
          <w:sz w:val="22"/>
          <w:szCs w:val="22"/>
          <w:lang w:val="en-US"/>
        </w:rPr>
      </w:pPr>
      <w:r w:rsidRPr="0058786A">
        <w:rPr>
          <w:rFonts w:ascii="Inter" w:hAnsi="Inter"/>
          <w:color w:val="000000" w:themeColor="text1"/>
          <w:sz w:val="22"/>
          <w:szCs w:val="22"/>
          <w:lang w:val="en-US"/>
        </w:rPr>
        <w:t xml:space="preserve">Quando </w:t>
      </w:r>
      <w:proofErr w:type="spellStart"/>
      <w:r w:rsidRPr="0058786A">
        <w:rPr>
          <w:rFonts w:ascii="Inter" w:hAnsi="Inter"/>
          <w:color w:val="000000" w:themeColor="text1"/>
          <w:sz w:val="22"/>
          <w:szCs w:val="22"/>
          <w:lang w:val="en-US"/>
        </w:rPr>
        <w:t>aparecer</w:t>
      </w:r>
      <w:proofErr w:type="spellEnd"/>
      <w:r w:rsidRPr="0058786A">
        <w:rPr>
          <w:rFonts w:ascii="Inter" w:hAnsi="Inter"/>
          <w:color w:val="000000" w:themeColor="text1"/>
          <w:sz w:val="22"/>
          <w:szCs w:val="22"/>
          <w:lang w:val="en-US"/>
        </w:rPr>
        <w:t>:</w:t>
      </w:r>
    </w:p>
    <w:p w14:paraId="5187681E" w14:textId="60777373" w:rsidR="0058786A" w:rsidRPr="0058786A" w:rsidRDefault="0058786A" w:rsidP="0058786A">
      <w:pPr>
        <w:pStyle w:val="NormalWeb"/>
        <w:spacing w:before="0" w:beforeAutospacing="0" w:after="200" w:afterAutospacing="0"/>
        <w:ind w:left="360"/>
        <w:rPr>
          <w:rFonts w:ascii="Inter" w:hAnsi="Inter"/>
          <w:color w:val="000000" w:themeColor="text1"/>
          <w:sz w:val="22"/>
          <w:szCs w:val="22"/>
          <w:lang w:val="en-US"/>
        </w:rPr>
      </w:pPr>
      <w:r w:rsidRPr="0058786A">
        <w:rPr>
          <w:rStyle w:val="Forte"/>
          <w:rFonts w:ascii="Inter" w:hAnsi="Inter"/>
          <w:color w:val="000000" w:themeColor="text1"/>
          <w:sz w:val="22"/>
          <w:szCs w:val="22"/>
          <w:lang w:val="en-US"/>
        </w:rPr>
        <w:t>"Do you wish the installer to initialize Anaconda3?"</w:t>
      </w:r>
    </w:p>
    <w:p w14:paraId="2FD89BDB" w14:textId="05AB361C" w:rsidR="0058786A" w:rsidRPr="00B80105" w:rsidRDefault="0058786A" w:rsidP="0058786A">
      <w:pPr>
        <w:pStyle w:val="NormalWeb"/>
        <w:spacing w:before="0" w:beforeAutospacing="0" w:after="200" w:afterAutospacing="0"/>
        <w:ind w:left="360"/>
        <w:rPr>
          <w:rFonts w:ascii="Inter" w:hAnsi="Inter"/>
          <w:color w:val="000000" w:themeColor="text1"/>
          <w:sz w:val="22"/>
          <w:szCs w:val="22"/>
        </w:rPr>
      </w:pPr>
      <w:r w:rsidRPr="0058786A">
        <w:rPr>
          <w:rFonts w:ascii="Inter" w:hAnsi="Inter"/>
          <w:color w:val="000000" w:themeColor="text1"/>
          <w:sz w:val="22"/>
          <w:szCs w:val="22"/>
        </w:rPr>
        <w:t xml:space="preserve">Digite: </w:t>
      </w:r>
      <w:proofErr w:type="spellStart"/>
      <w:r w:rsidRPr="0058786A">
        <w:rPr>
          <w:rFonts w:ascii="Inter" w:hAnsi="Inter"/>
          <w:color w:val="000000" w:themeColor="text1"/>
          <w:sz w:val="22"/>
          <w:szCs w:val="22"/>
        </w:rPr>
        <w:t>yes</w:t>
      </w:r>
      <w:proofErr w:type="spellEnd"/>
    </w:p>
    <w:p w14:paraId="5861979B" w14:textId="792D45AD" w:rsidR="004B33A3" w:rsidRPr="0058786A" w:rsidRDefault="0058786A" w:rsidP="00B80105">
      <w:pPr>
        <w:pStyle w:val="Ttulo1"/>
        <w:numPr>
          <w:ilvl w:val="0"/>
          <w:numId w:val="16"/>
        </w:numPr>
        <w:rPr>
          <w:color w:val="000000" w:themeColor="text1"/>
          <w:lang w:val="pt-BR"/>
        </w:rPr>
      </w:pPr>
      <w:r w:rsidRPr="0058786A">
        <w:rPr>
          <w:color w:val="000000" w:themeColor="text1"/>
          <w:lang w:val="pt-BR"/>
        </w:rPr>
        <w:lastRenderedPageBreak/>
        <w:t>Criando ambiente</w:t>
      </w:r>
      <w:r w:rsidR="00F10E2F">
        <w:rPr>
          <w:color w:val="000000" w:themeColor="text1"/>
          <w:lang w:val="pt-BR"/>
        </w:rPr>
        <w:t xml:space="preserve"> (dentro do Terminal – </w:t>
      </w:r>
      <w:proofErr w:type="spellStart"/>
      <w:r w:rsidR="00F10E2F">
        <w:rPr>
          <w:color w:val="000000" w:themeColor="text1"/>
          <w:lang w:val="pt-BR"/>
        </w:rPr>
        <w:t>bash</w:t>
      </w:r>
      <w:proofErr w:type="spellEnd"/>
      <w:r w:rsidR="00F10E2F">
        <w:rPr>
          <w:color w:val="000000" w:themeColor="text1"/>
          <w:lang w:val="pt-BR"/>
        </w:rPr>
        <w:t>)</w:t>
      </w:r>
    </w:p>
    <w:p w14:paraId="3301FC7C" w14:textId="77777777" w:rsidR="004B33A3" w:rsidRPr="0058786A" w:rsidRDefault="0058786A" w:rsidP="00B80105">
      <w:pPr>
        <w:ind w:left="360"/>
        <w:rPr>
          <w:color w:val="000000" w:themeColor="text1"/>
          <w:lang w:val="pt-BR"/>
        </w:rPr>
      </w:pPr>
      <w:r w:rsidRPr="0058786A">
        <w:rPr>
          <w:rFonts w:ascii="Courier New" w:hAnsi="Courier New"/>
          <w:color w:val="000000" w:themeColor="text1"/>
          <w:sz w:val="20"/>
          <w:lang w:val="pt-BR"/>
        </w:rPr>
        <w:t xml:space="preserve">conda </w:t>
      </w:r>
      <w:proofErr w:type="spellStart"/>
      <w:r w:rsidRPr="0058786A">
        <w:rPr>
          <w:rFonts w:ascii="Courier New" w:hAnsi="Courier New"/>
          <w:color w:val="000000" w:themeColor="text1"/>
          <w:sz w:val="20"/>
          <w:lang w:val="pt-BR"/>
        </w:rPr>
        <w:t>create</w:t>
      </w:r>
      <w:proofErr w:type="spellEnd"/>
      <w:r w:rsidRPr="0058786A">
        <w:rPr>
          <w:rFonts w:ascii="Courier New" w:hAnsi="Courier New"/>
          <w:color w:val="000000" w:themeColor="text1"/>
          <w:sz w:val="20"/>
          <w:lang w:val="pt-BR"/>
        </w:rPr>
        <w:t xml:space="preserve"> -n </w:t>
      </w:r>
      <w:proofErr w:type="spellStart"/>
      <w:r w:rsidRPr="0058786A">
        <w:rPr>
          <w:rFonts w:ascii="Courier New" w:hAnsi="Courier New"/>
          <w:color w:val="000000" w:themeColor="text1"/>
          <w:sz w:val="20"/>
          <w:lang w:val="pt-BR"/>
        </w:rPr>
        <w:t>ds_env</w:t>
      </w:r>
      <w:proofErr w:type="spellEnd"/>
      <w:r w:rsidRPr="0058786A">
        <w:rPr>
          <w:rFonts w:ascii="Courier New" w:hAnsi="Courier New"/>
          <w:color w:val="000000" w:themeColor="text1"/>
          <w:sz w:val="20"/>
          <w:lang w:val="pt-BR"/>
        </w:rPr>
        <w:t xml:space="preserve"> </w:t>
      </w:r>
      <w:proofErr w:type="spellStart"/>
      <w:r w:rsidRPr="0058786A">
        <w:rPr>
          <w:rFonts w:ascii="Courier New" w:hAnsi="Courier New"/>
          <w:color w:val="000000" w:themeColor="text1"/>
          <w:sz w:val="20"/>
          <w:lang w:val="pt-BR"/>
        </w:rPr>
        <w:t>python</w:t>
      </w:r>
      <w:proofErr w:type="spellEnd"/>
      <w:r w:rsidRPr="0058786A">
        <w:rPr>
          <w:rFonts w:ascii="Courier New" w:hAnsi="Courier New"/>
          <w:color w:val="000000" w:themeColor="text1"/>
          <w:sz w:val="20"/>
          <w:lang w:val="pt-BR"/>
        </w:rPr>
        <w:t>=3.10</w:t>
      </w:r>
    </w:p>
    <w:p w14:paraId="6E3FFF74" w14:textId="77777777" w:rsidR="004B33A3" w:rsidRPr="0058786A" w:rsidRDefault="0058786A" w:rsidP="00B80105">
      <w:pPr>
        <w:ind w:left="360"/>
        <w:rPr>
          <w:color w:val="000000" w:themeColor="text1"/>
        </w:rPr>
      </w:pPr>
      <w:proofErr w:type="spellStart"/>
      <w:r w:rsidRPr="0058786A">
        <w:rPr>
          <w:rFonts w:ascii="Courier New" w:hAnsi="Courier New"/>
          <w:color w:val="000000" w:themeColor="text1"/>
          <w:sz w:val="20"/>
        </w:rPr>
        <w:t>conda</w:t>
      </w:r>
      <w:proofErr w:type="spellEnd"/>
      <w:r w:rsidRPr="0058786A">
        <w:rPr>
          <w:rFonts w:ascii="Courier New" w:hAnsi="Courier New"/>
          <w:color w:val="000000" w:themeColor="text1"/>
          <w:sz w:val="20"/>
        </w:rPr>
        <w:t xml:space="preserve"> activate </w:t>
      </w:r>
      <w:proofErr w:type="spellStart"/>
      <w:r w:rsidRPr="0058786A">
        <w:rPr>
          <w:rFonts w:ascii="Courier New" w:hAnsi="Courier New"/>
          <w:color w:val="000000" w:themeColor="text1"/>
          <w:sz w:val="20"/>
        </w:rPr>
        <w:t>ds_env</w:t>
      </w:r>
      <w:proofErr w:type="spellEnd"/>
    </w:p>
    <w:p w14:paraId="57CA2EA7" w14:textId="5ABA2355" w:rsidR="004B33A3" w:rsidRDefault="0058786A" w:rsidP="00964289">
      <w:pPr>
        <w:ind w:left="360"/>
        <w:rPr>
          <w:rFonts w:ascii="Courier New" w:hAnsi="Courier New"/>
          <w:color w:val="000000" w:themeColor="text1"/>
          <w:sz w:val="20"/>
        </w:rPr>
      </w:pPr>
      <w:r w:rsidRPr="0058786A">
        <w:rPr>
          <w:rFonts w:ascii="Courier New" w:hAnsi="Courier New"/>
          <w:color w:val="000000" w:themeColor="text1"/>
          <w:sz w:val="20"/>
        </w:rPr>
        <w:t>pip install --upgrade pip</w:t>
      </w:r>
    </w:p>
    <w:p w14:paraId="492A3C23" w14:textId="1B772DE3" w:rsidR="00964289" w:rsidRDefault="00964289" w:rsidP="00964289">
      <w:pPr>
        <w:pStyle w:val="Ttulo1"/>
        <w:numPr>
          <w:ilvl w:val="0"/>
          <w:numId w:val="16"/>
        </w:numPr>
        <w:rPr>
          <w:color w:val="000000" w:themeColor="text1"/>
        </w:rPr>
      </w:pPr>
      <w:proofErr w:type="spellStart"/>
      <w:r w:rsidRPr="00964289">
        <w:rPr>
          <w:color w:val="000000" w:themeColor="text1"/>
        </w:rPr>
        <w:t>Ativar</w:t>
      </w:r>
      <w:proofErr w:type="spellEnd"/>
      <w:r w:rsidRPr="00964289">
        <w:rPr>
          <w:color w:val="000000" w:themeColor="text1"/>
        </w:rPr>
        <w:t xml:space="preserve"> o </w:t>
      </w:r>
      <w:proofErr w:type="spellStart"/>
      <w:r w:rsidRPr="00964289">
        <w:rPr>
          <w:color w:val="000000" w:themeColor="text1"/>
        </w:rPr>
        <w:t>Ambiente</w:t>
      </w:r>
      <w:proofErr w:type="spellEnd"/>
    </w:p>
    <w:p w14:paraId="0685D7BD" w14:textId="48249428" w:rsidR="007E7B42" w:rsidRPr="007E7B42" w:rsidRDefault="007E7B42" w:rsidP="007E7B42">
      <w:pPr>
        <w:ind w:left="360"/>
        <w:rPr>
          <w:rFonts w:ascii="Courier New" w:hAnsi="Courier New" w:cs="Courier New"/>
          <w:sz w:val="20"/>
          <w:szCs w:val="20"/>
        </w:rPr>
      </w:pPr>
      <w:proofErr w:type="spellStart"/>
      <w:r w:rsidRPr="007E7B42">
        <w:rPr>
          <w:rFonts w:ascii="Courier New" w:hAnsi="Courier New" w:cs="Courier New"/>
          <w:sz w:val="20"/>
          <w:szCs w:val="20"/>
        </w:rPr>
        <w:t>conda</w:t>
      </w:r>
      <w:proofErr w:type="spellEnd"/>
      <w:r w:rsidRPr="007E7B42">
        <w:rPr>
          <w:rFonts w:ascii="Courier New" w:hAnsi="Courier New" w:cs="Courier New"/>
          <w:sz w:val="20"/>
          <w:szCs w:val="20"/>
        </w:rPr>
        <w:t xml:space="preserve"> activate </w:t>
      </w:r>
      <w:proofErr w:type="spellStart"/>
      <w:r w:rsidRPr="007E7B42">
        <w:rPr>
          <w:rFonts w:ascii="Courier New" w:hAnsi="Courier New" w:cs="Courier New"/>
          <w:sz w:val="20"/>
          <w:szCs w:val="20"/>
        </w:rPr>
        <w:t>ds_env</w:t>
      </w:r>
      <w:proofErr w:type="spellEnd"/>
    </w:p>
    <w:p w14:paraId="4D816B62" w14:textId="7EB4CBDF" w:rsidR="007E7B42" w:rsidRPr="007E7B42" w:rsidRDefault="007E7B42" w:rsidP="007E7B42">
      <w:pPr>
        <w:pStyle w:val="Ttulo1"/>
        <w:numPr>
          <w:ilvl w:val="0"/>
          <w:numId w:val="16"/>
        </w:numPr>
        <w:rPr>
          <w:color w:val="000000" w:themeColor="text1"/>
        </w:rPr>
      </w:pPr>
      <w:proofErr w:type="spellStart"/>
      <w:r w:rsidRPr="007E7B42">
        <w:rPr>
          <w:color w:val="000000" w:themeColor="text1"/>
        </w:rPr>
        <w:t>Atualizar</w:t>
      </w:r>
      <w:proofErr w:type="spellEnd"/>
      <w:r w:rsidRPr="007E7B42">
        <w:rPr>
          <w:color w:val="000000" w:themeColor="text1"/>
        </w:rPr>
        <w:t xml:space="preserve"> o pip</w:t>
      </w:r>
    </w:p>
    <w:p w14:paraId="495B9517" w14:textId="78E2A320" w:rsidR="007E7B42" w:rsidRPr="007E7B42" w:rsidRDefault="007E7B42" w:rsidP="007E7B42">
      <w:pPr>
        <w:ind w:left="360"/>
        <w:rPr>
          <w:rFonts w:ascii="Courier New" w:hAnsi="Courier New" w:cs="Courier New"/>
          <w:sz w:val="20"/>
          <w:szCs w:val="20"/>
        </w:rPr>
      </w:pPr>
      <w:r w:rsidRPr="007E7B42">
        <w:rPr>
          <w:rFonts w:ascii="Courier New" w:hAnsi="Courier New" w:cs="Courier New"/>
          <w:sz w:val="20"/>
          <w:szCs w:val="20"/>
        </w:rPr>
        <w:t>python -m pip install --upgrade pip</w:t>
      </w:r>
    </w:p>
    <w:sectPr w:rsidR="007E7B42" w:rsidRPr="007E7B4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Inter">
    <w:panose1 w:val="02000503000000020004"/>
    <w:charset w:val="00"/>
    <w:family w:val="auto"/>
    <w:pitch w:val="variable"/>
    <w:sig w:usb0="E00002FF" w:usb1="1200A1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442EFF"/>
    <w:multiLevelType w:val="hybridMultilevel"/>
    <w:tmpl w:val="5E508E9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BB06BA8"/>
    <w:multiLevelType w:val="hybridMultilevel"/>
    <w:tmpl w:val="C7A2092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FCB55AB"/>
    <w:multiLevelType w:val="hybridMultilevel"/>
    <w:tmpl w:val="A6E42D7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8F61D3C"/>
    <w:multiLevelType w:val="hybridMultilevel"/>
    <w:tmpl w:val="58564C7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AA20C61"/>
    <w:multiLevelType w:val="hybridMultilevel"/>
    <w:tmpl w:val="274A898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E224CCD"/>
    <w:multiLevelType w:val="multilevel"/>
    <w:tmpl w:val="53A07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0792BAE"/>
    <w:multiLevelType w:val="hybridMultilevel"/>
    <w:tmpl w:val="B7C48A0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1338232">
    <w:abstractNumId w:val="8"/>
  </w:num>
  <w:num w:numId="2" w16cid:durableId="2112967124">
    <w:abstractNumId w:val="6"/>
  </w:num>
  <w:num w:numId="3" w16cid:durableId="888417757">
    <w:abstractNumId w:val="5"/>
  </w:num>
  <w:num w:numId="4" w16cid:durableId="1254778923">
    <w:abstractNumId w:val="4"/>
  </w:num>
  <w:num w:numId="5" w16cid:durableId="1937246496">
    <w:abstractNumId w:val="7"/>
  </w:num>
  <w:num w:numId="6" w16cid:durableId="71699976">
    <w:abstractNumId w:val="3"/>
  </w:num>
  <w:num w:numId="7" w16cid:durableId="237328722">
    <w:abstractNumId w:val="2"/>
  </w:num>
  <w:num w:numId="8" w16cid:durableId="1882091589">
    <w:abstractNumId w:val="1"/>
  </w:num>
  <w:num w:numId="9" w16cid:durableId="1801025101">
    <w:abstractNumId w:val="0"/>
  </w:num>
  <w:num w:numId="10" w16cid:durableId="1141800485">
    <w:abstractNumId w:val="14"/>
  </w:num>
  <w:num w:numId="11" w16cid:durableId="1752968631">
    <w:abstractNumId w:val="15"/>
  </w:num>
  <w:num w:numId="12" w16cid:durableId="1503547295">
    <w:abstractNumId w:val="10"/>
  </w:num>
  <w:num w:numId="13" w16cid:durableId="1816098228">
    <w:abstractNumId w:val="11"/>
  </w:num>
  <w:num w:numId="14" w16cid:durableId="1671131903">
    <w:abstractNumId w:val="9"/>
  </w:num>
  <w:num w:numId="15" w16cid:durableId="2137943366">
    <w:abstractNumId w:val="13"/>
  </w:num>
  <w:num w:numId="16" w16cid:durableId="203935322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00EB0"/>
    <w:rsid w:val="00326F90"/>
    <w:rsid w:val="004B33A3"/>
    <w:rsid w:val="0058786A"/>
    <w:rsid w:val="007E7B42"/>
    <w:rsid w:val="00852EED"/>
    <w:rsid w:val="00964289"/>
    <w:rsid w:val="00AA1D8D"/>
    <w:rsid w:val="00B47730"/>
    <w:rsid w:val="00B80105"/>
    <w:rsid w:val="00CB0664"/>
    <w:rsid w:val="00D550A2"/>
    <w:rsid w:val="00F10E2F"/>
    <w:rsid w:val="00FA0FF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3C31A71"/>
  <w14:defaultImageDpi w14:val="300"/>
  <w15:docId w15:val="{BDB4D25F-8E3B-45B0-A1CE-57823D39FB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Fontepargpadro"/>
    <w:uiPriority w:val="99"/>
    <w:unhideWhenUsed/>
    <w:rsid w:val="0058786A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58786A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5878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pt-BR"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repo.anaconda.com/archive/Anaconda3-latest-Linux-x86_64.sh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148</Words>
  <Characters>802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Thanuci Silva</cp:lastModifiedBy>
  <cp:revision>7</cp:revision>
  <dcterms:created xsi:type="dcterms:W3CDTF">2026-03-18T16:44:00Z</dcterms:created>
  <dcterms:modified xsi:type="dcterms:W3CDTF">2026-03-18T16:58:00Z</dcterms:modified>
  <cp:category/>
</cp:coreProperties>
</file>