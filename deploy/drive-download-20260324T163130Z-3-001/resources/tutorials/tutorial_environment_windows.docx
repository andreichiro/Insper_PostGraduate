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976D" w14:textId="38A57254" w:rsidR="00664276" w:rsidRPr="00E85B42" w:rsidRDefault="00000000" w:rsidP="0017581A">
      <w:pPr>
        <w:jc w:val="center"/>
        <w:rPr>
          <w:rFonts w:ascii="Inter" w:hAnsi="Inter"/>
          <w:b/>
          <w:bCs/>
          <w:sz w:val="36"/>
          <w:szCs w:val="36"/>
          <w:lang w:val="pt-BR"/>
        </w:rPr>
      </w:pPr>
      <w:r w:rsidRPr="00E85B42">
        <w:rPr>
          <w:rFonts w:ascii="Inter" w:hAnsi="Inter"/>
          <w:b/>
          <w:bCs/>
          <w:sz w:val="36"/>
          <w:szCs w:val="36"/>
          <w:lang w:val="pt-BR"/>
        </w:rPr>
        <w:t xml:space="preserve">Instalação de Docker e </w:t>
      </w:r>
      <w:r w:rsidR="00A66C36" w:rsidRPr="00E85B42">
        <w:rPr>
          <w:rFonts w:ascii="Inter" w:hAnsi="Inter"/>
          <w:b/>
          <w:bCs/>
          <w:sz w:val="36"/>
          <w:szCs w:val="36"/>
          <w:lang w:val="pt-BR"/>
        </w:rPr>
        <w:t>Ana</w:t>
      </w:r>
      <w:r w:rsidRPr="00E85B42">
        <w:rPr>
          <w:rFonts w:ascii="Inter" w:hAnsi="Inter"/>
          <w:b/>
          <w:bCs/>
          <w:sz w:val="36"/>
          <w:szCs w:val="36"/>
          <w:lang w:val="pt-BR"/>
        </w:rPr>
        <w:t>conda (Windows)</w:t>
      </w:r>
    </w:p>
    <w:p w14:paraId="340AFFCC" w14:textId="6CBCC387" w:rsidR="00664276" w:rsidRPr="00E85B42" w:rsidRDefault="00000000" w:rsidP="0017581A">
      <w:pPr>
        <w:rPr>
          <w:rFonts w:ascii="Inter" w:hAnsi="Inter"/>
          <w:b/>
          <w:bCs/>
          <w:sz w:val="24"/>
          <w:szCs w:val="24"/>
          <w:lang w:val="pt-BR"/>
        </w:rPr>
      </w:pPr>
      <w:r w:rsidRPr="00E85B42">
        <w:rPr>
          <w:rFonts w:ascii="Inter" w:hAnsi="Inter"/>
          <w:b/>
          <w:bCs/>
          <w:sz w:val="24"/>
          <w:szCs w:val="24"/>
          <w:lang w:val="pt-BR"/>
        </w:rPr>
        <w:t>Pré-requisitos</w:t>
      </w:r>
    </w:p>
    <w:p w14:paraId="25040EBA" w14:textId="77777777" w:rsidR="00664276" w:rsidRPr="00E85B42" w:rsidRDefault="00000000" w:rsidP="0017581A">
      <w:pPr>
        <w:pStyle w:val="PargrafodaLista"/>
        <w:numPr>
          <w:ilvl w:val="0"/>
          <w:numId w:val="21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Windows 10/11 (64-bit)</w:t>
      </w:r>
    </w:p>
    <w:p w14:paraId="27B5B257" w14:textId="77777777" w:rsidR="00664276" w:rsidRPr="00E85B42" w:rsidRDefault="00000000" w:rsidP="0017581A">
      <w:pPr>
        <w:pStyle w:val="PargrafodaLista"/>
        <w:numPr>
          <w:ilvl w:val="0"/>
          <w:numId w:val="21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Permissões de administrador</w:t>
      </w:r>
    </w:p>
    <w:p w14:paraId="4EDC5562" w14:textId="689824D3" w:rsidR="00A66C36" w:rsidRPr="00E85B42" w:rsidRDefault="00000000" w:rsidP="0017581A">
      <w:pPr>
        <w:pStyle w:val="PargrafodaLista"/>
        <w:numPr>
          <w:ilvl w:val="0"/>
          <w:numId w:val="21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Virtualização habilitada (BIOS/UEFI)</w:t>
      </w:r>
    </w:p>
    <w:p w14:paraId="1CDC777E" w14:textId="77777777" w:rsidR="0017581A" w:rsidRPr="00E85B42" w:rsidRDefault="0017581A" w:rsidP="0017581A">
      <w:pPr>
        <w:pStyle w:val="PargrafodaLista"/>
        <w:contextualSpacing w:val="0"/>
        <w:rPr>
          <w:rFonts w:ascii="Inter" w:hAnsi="Inter"/>
          <w:lang w:val="pt-BR"/>
        </w:rPr>
      </w:pPr>
    </w:p>
    <w:p w14:paraId="2EDA61F7" w14:textId="60B0C892" w:rsidR="00A66C36" w:rsidRPr="00E85B42" w:rsidRDefault="00A66C36" w:rsidP="0017581A">
      <w:pPr>
        <w:pStyle w:val="PargrafodaLista"/>
        <w:numPr>
          <w:ilvl w:val="0"/>
          <w:numId w:val="22"/>
        </w:numPr>
        <w:contextualSpacing w:val="0"/>
        <w:rPr>
          <w:rFonts w:ascii="Inter" w:hAnsi="Inter"/>
          <w:b/>
          <w:bCs/>
          <w:sz w:val="24"/>
          <w:szCs w:val="24"/>
          <w:lang w:val="pt-BR"/>
        </w:rPr>
      </w:pPr>
      <w:r w:rsidRPr="00E85B42">
        <w:rPr>
          <w:rFonts w:ascii="Inter" w:hAnsi="Inter"/>
          <w:b/>
          <w:bCs/>
          <w:sz w:val="24"/>
          <w:szCs w:val="24"/>
          <w:lang w:val="pt-BR"/>
        </w:rPr>
        <w:t>Verificar se a virtualização está habilitada:</w:t>
      </w:r>
    </w:p>
    <w:p w14:paraId="44778C57" w14:textId="6B96E83B" w:rsidR="00A66C36" w:rsidRPr="00E85B42" w:rsidRDefault="00A66C36" w:rsidP="0017581A">
      <w:pPr>
        <w:pStyle w:val="PargrafodaLista"/>
        <w:numPr>
          <w:ilvl w:val="0"/>
          <w:numId w:val="23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Abra o gerenciador de tarefas do </w:t>
      </w:r>
      <w:proofErr w:type="spellStart"/>
      <w:r w:rsidRPr="00E85B42">
        <w:rPr>
          <w:rFonts w:ascii="Inter" w:hAnsi="Inter"/>
          <w:lang w:val="pt-BR"/>
        </w:rPr>
        <w:t>windows</w:t>
      </w:r>
      <w:proofErr w:type="spellEnd"/>
      <w:r w:rsidRPr="00E85B42">
        <w:rPr>
          <w:rFonts w:ascii="Inter" w:hAnsi="Inter"/>
          <w:lang w:val="pt-BR"/>
        </w:rPr>
        <w:t xml:space="preserve"> (</w:t>
      </w:r>
      <w:proofErr w:type="spellStart"/>
      <w:r w:rsidRPr="00E85B42">
        <w:rPr>
          <w:rFonts w:ascii="Inter" w:hAnsi="Inter"/>
          <w:b/>
          <w:bCs/>
          <w:lang w:val="pt-BR"/>
        </w:rPr>
        <w:t>ctrl</w:t>
      </w:r>
      <w:proofErr w:type="spellEnd"/>
      <w:r w:rsidRPr="00E85B42">
        <w:rPr>
          <w:rFonts w:ascii="Inter" w:hAnsi="Inter"/>
          <w:b/>
          <w:bCs/>
          <w:lang w:val="pt-BR"/>
        </w:rPr>
        <w:t xml:space="preserve"> + shift + </w:t>
      </w:r>
      <w:proofErr w:type="spellStart"/>
      <w:r w:rsidRPr="00E85B42">
        <w:rPr>
          <w:rFonts w:ascii="Inter" w:hAnsi="Inter"/>
          <w:b/>
          <w:bCs/>
          <w:lang w:val="pt-BR"/>
        </w:rPr>
        <w:t>esc</w:t>
      </w:r>
      <w:proofErr w:type="spellEnd"/>
      <w:r w:rsidRPr="00E85B42">
        <w:rPr>
          <w:rFonts w:ascii="Inter" w:hAnsi="Inter"/>
          <w:lang w:val="pt-BR"/>
        </w:rPr>
        <w:t>)</w:t>
      </w:r>
    </w:p>
    <w:p w14:paraId="135A0DFB" w14:textId="01D7DE63" w:rsidR="00A66C36" w:rsidRPr="00E85B42" w:rsidRDefault="00A66C36" w:rsidP="0017581A">
      <w:pPr>
        <w:pStyle w:val="PargrafodaLista"/>
        <w:numPr>
          <w:ilvl w:val="0"/>
          <w:numId w:val="23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Na lateral esquerda, clique no ícone de gráfico de linha (</w:t>
      </w:r>
      <w:r w:rsidRPr="00E85B42">
        <w:rPr>
          <w:rFonts w:ascii="Inter" w:hAnsi="Inter"/>
          <w:b/>
          <w:bCs/>
          <w:lang w:val="pt-BR"/>
        </w:rPr>
        <w:t>Performance</w:t>
      </w:r>
      <w:r w:rsidRPr="00E85B42">
        <w:rPr>
          <w:rFonts w:ascii="Inter" w:hAnsi="Inter"/>
          <w:lang w:val="pt-BR"/>
        </w:rPr>
        <w:t>)</w:t>
      </w:r>
    </w:p>
    <w:p w14:paraId="6AEFE34A" w14:textId="515423BD" w:rsidR="00A66C36" w:rsidRPr="00E85B42" w:rsidRDefault="00A66C36" w:rsidP="0017581A">
      <w:pPr>
        <w:pStyle w:val="PargrafodaLista"/>
        <w:numPr>
          <w:ilvl w:val="0"/>
          <w:numId w:val="23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A virtualização estaria habilitada se no item </w:t>
      </w:r>
      <w:proofErr w:type="spellStart"/>
      <w:r w:rsidRPr="00E85B42">
        <w:rPr>
          <w:rFonts w:ascii="Inter" w:hAnsi="Inter"/>
          <w:lang w:val="pt-BR"/>
        </w:rPr>
        <w:t>Virtualization</w:t>
      </w:r>
      <w:proofErr w:type="spellEnd"/>
      <w:r w:rsidRPr="00E85B42">
        <w:rPr>
          <w:rFonts w:ascii="Inter" w:hAnsi="Inter"/>
          <w:lang w:val="pt-BR"/>
        </w:rPr>
        <w:t xml:space="preserve"> estivesse escrito </w:t>
      </w:r>
      <w:proofErr w:type="spellStart"/>
      <w:r w:rsidRPr="00E85B42">
        <w:rPr>
          <w:rFonts w:ascii="Inter" w:hAnsi="Inter"/>
          <w:b/>
          <w:bCs/>
          <w:lang w:val="pt-BR"/>
        </w:rPr>
        <w:t>Enabled</w:t>
      </w:r>
      <w:proofErr w:type="spellEnd"/>
      <w:r w:rsidRPr="00E85B42">
        <w:rPr>
          <w:rFonts w:ascii="Inter" w:hAnsi="Inter"/>
          <w:lang w:val="pt-BR"/>
        </w:rPr>
        <w:t xml:space="preserve">. Se estiver marcado como </w:t>
      </w:r>
      <w:proofErr w:type="spellStart"/>
      <w:r w:rsidRPr="00E85B42">
        <w:rPr>
          <w:rFonts w:ascii="Inter" w:hAnsi="Inter"/>
          <w:b/>
          <w:bCs/>
          <w:lang w:val="pt-BR"/>
        </w:rPr>
        <w:t>Disabled</w:t>
      </w:r>
      <w:proofErr w:type="spellEnd"/>
      <w:r w:rsidRPr="00E85B42">
        <w:rPr>
          <w:rFonts w:ascii="Inter" w:hAnsi="Inter"/>
          <w:b/>
          <w:bCs/>
          <w:lang w:val="pt-BR"/>
        </w:rPr>
        <w:t xml:space="preserve"> (veja a imagem a seguir)</w:t>
      </w:r>
      <w:r w:rsidRPr="00E85B42">
        <w:rPr>
          <w:rFonts w:ascii="Inter" w:hAnsi="Inter"/>
          <w:lang w:val="pt-BR"/>
        </w:rPr>
        <w:t>, siga o passo a passo seguinte para habilitar a virtualização.</w:t>
      </w:r>
    </w:p>
    <w:p w14:paraId="1655493E" w14:textId="77777777" w:rsidR="00A66C36" w:rsidRPr="00E85B42" w:rsidRDefault="00A66C36" w:rsidP="00A66C36">
      <w:pPr>
        <w:pStyle w:val="PargrafodaLista"/>
        <w:ind w:left="360"/>
        <w:rPr>
          <w:rFonts w:ascii="Inter" w:hAnsi="Inter"/>
          <w:lang w:val="pt-BR"/>
        </w:rPr>
      </w:pPr>
    </w:p>
    <w:p w14:paraId="300BE0F8" w14:textId="4A9C939F" w:rsidR="0017581A" w:rsidRPr="00E85B42" w:rsidRDefault="0017581A" w:rsidP="00A66C36">
      <w:pPr>
        <w:pStyle w:val="PargrafodaLista"/>
        <w:ind w:left="360"/>
        <w:rPr>
          <w:rFonts w:ascii="Inter" w:hAnsi="Inter"/>
          <w:lang w:val="pt-BR"/>
        </w:rPr>
      </w:pPr>
      <w:r w:rsidRPr="00E85B42">
        <w:rPr>
          <w:rFonts w:ascii="Inter" w:hAnsi="Inter"/>
          <w:noProof/>
          <w:lang w:val="pt-B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C307E6D" wp14:editId="21136339">
                <wp:simplePos x="0" y="0"/>
                <wp:positionH relativeFrom="column">
                  <wp:posOffset>2914650</wp:posOffset>
                </wp:positionH>
                <wp:positionV relativeFrom="paragraph">
                  <wp:posOffset>2435225</wp:posOffset>
                </wp:positionV>
                <wp:extent cx="923925" cy="171450"/>
                <wp:effectExtent l="19050" t="19050" r="28575" b="19050"/>
                <wp:wrapNone/>
                <wp:docPr id="89521422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3DFB56" id="Retângulo 1" o:spid="_x0000_s1026" style="position:absolute;margin-left:229.5pt;margin-top:191.75pt;width:72.75pt;height:13.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" filled="f" strokecolor="#c00000" strokeweight="2.25pt"/>
            </w:pict>
          </mc:Fallback>
        </mc:AlternateContent>
      </w:r>
      <w:r w:rsidR="00A66C36" w:rsidRPr="00E85B42">
        <w:rPr>
          <w:rFonts w:ascii="Inter" w:hAnsi="Inter"/>
          <w:lang w:val="pt-BR"/>
        </w:rPr>
        <w:drawing>
          <wp:inline distT="0" distB="0" distL="0" distR="0" wp14:anchorId="2784C2CC" wp14:editId="5042AAB1">
            <wp:extent cx="4107933" cy="3133725"/>
            <wp:effectExtent l="0" t="0" r="6985" b="0"/>
            <wp:docPr id="839009611" name="Imagem 1" descr="Tela de computador com letras e números e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09611" name="Imagem 1" descr="Tela de computador com letras e números em fundo pre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3316" cy="313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1D4A" w14:textId="77777777" w:rsidR="0017581A" w:rsidRPr="00E85B42" w:rsidRDefault="0017581A">
      <w:pPr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br w:type="page"/>
      </w:r>
    </w:p>
    <w:p w14:paraId="590F23B4" w14:textId="7D8814F3" w:rsidR="006E3616" w:rsidRPr="00E85B42" w:rsidRDefault="006E3616" w:rsidP="00D03ED0">
      <w:pPr>
        <w:pStyle w:val="PargrafodaLista"/>
        <w:numPr>
          <w:ilvl w:val="1"/>
          <w:numId w:val="22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lastRenderedPageBreak/>
        <w:t>Reiniciar e entrar na BIOS/UEFI</w:t>
      </w:r>
      <w:r w:rsidR="00A66C36" w:rsidRPr="00E85B42">
        <w:rPr>
          <w:rFonts w:ascii="Inter" w:hAnsi="Inter"/>
          <w:b/>
          <w:bCs/>
          <w:lang w:val="pt-BR"/>
        </w:rPr>
        <w:t xml:space="preserve"> para ativar a virtualização</w:t>
      </w:r>
    </w:p>
    <w:p w14:paraId="1A9E33D4" w14:textId="77777777" w:rsidR="006E3616" w:rsidRPr="00E85B42" w:rsidRDefault="006E3616" w:rsidP="00D03ED0">
      <w:pPr>
        <w:pStyle w:val="PargrafodaLista"/>
        <w:numPr>
          <w:ilvl w:val="0"/>
          <w:numId w:val="38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Reinicie o computador</w:t>
      </w:r>
    </w:p>
    <w:p w14:paraId="42371885" w14:textId="77777777" w:rsidR="006E3616" w:rsidRPr="00E85B42" w:rsidRDefault="006E3616" w:rsidP="00D03ED0">
      <w:pPr>
        <w:pStyle w:val="PargrafodaLista"/>
        <w:numPr>
          <w:ilvl w:val="0"/>
          <w:numId w:val="24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Enquanto ele liga, pressione várias vezes uma dessas teclas:</w:t>
      </w:r>
    </w:p>
    <w:p w14:paraId="56B46B40" w14:textId="46C951EE" w:rsidR="006E3616" w:rsidRPr="00E85B42" w:rsidRDefault="006E3616" w:rsidP="000853DF">
      <w:pPr>
        <w:pStyle w:val="PargrafodaLista"/>
        <w:numPr>
          <w:ilvl w:val="0"/>
          <w:numId w:val="41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b/>
          <w:bCs/>
          <w:lang w:val="pt-BR"/>
        </w:rPr>
        <w:t>DEL</w:t>
      </w:r>
      <w:r w:rsidRPr="00E85B42">
        <w:rPr>
          <w:rFonts w:ascii="Inter" w:hAnsi="Inter"/>
          <w:lang w:val="pt-BR"/>
        </w:rPr>
        <w:t xml:space="preserve"> (mais comum em PCs)</w:t>
      </w:r>
    </w:p>
    <w:p w14:paraId="62835449" w14:textId="66869F32" w:rsidR="006E3616" w:rsidRPr="00E85B42" w:rsidRDefault="006E3616" w:rsidP="000853DF">
      <w:pPr>
        <w:pStyle w:val="PargrafodaLista"/>
        <w:numPr>
          <w:ilvl w:val="0"/>
          <w:numId w:val="41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b/>
          <w:bCs/>
          <w:lang w:val="pt-BR"/>
        </w:rPr>
        <w:t>F2</w:t>
      </w:r>
      <w:r w:rsidRPr="00E85B42">
        <w:rPr>
          <w:rFonts w:ascii="Inter" w:hAnsi="Inter"/>
          <w:lang w:val="pt-BR"/>
        </w:rPr>
        <w:t xml:space="preserve"> (muito comum em notebooks)</w:t>
      </w:r>
    </w:p>
    <w:p w14:paraId="63454CC9" w14:textId="264F3448" w:rsidR="006E3616" w:rsidRPr="00E85B42" w:rsidRDefault="006E3616" w:rsidP="000853DF">
      <w:pPr>
        <w:pStyle w:val="PargrafodaLista"/>
        <w:numPr>
          <w:ilvl w:val="0"/>
          <w:numId w:val="41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b/>
          <w:bCs/>
          <w:lang w:val="pt-BR"/>
        </w:rPr>
        <w:t>F10, F12 ou ESC</w:t>
      </w:r>
      <w:r w:rsidRPr="00E85B42">
        <w:rPr>
          <w:rFonts w:ascii="Inter" w:hAnsi="Inter"/>
          <w:lang w:val="pt-BR"/>
        </w:rPr>
        <w:t xml:space="preserve"> (dependendo da marca)</w:t>
      </w:r>
    </w:p>
    <w:p w14:paraId="3128B2F2" w14:textId="77777777" w:rsidR="00A66C36" w:rsidRPr="00E85B42" w:rsidRDefault="00A66C36" w:rsidP="00D03ED0">
      <w:pPr>
        <w:pStyle w:val="PargrafodaLista"/>
        <w:ind w:left="1440"/>
        <w:contextualSpacing w:val="0"/>
        <w:rPr>
          <w:rFonts w:ascii="Inter" w:hAnsi="Inter"/>
          <w:lang w:val="pt-BR"/>
        </w:rPr>
      </w:pPr>
    </w:p>
    <w:p w14:paraId="14A7C7BC" w14:textId="17BEC17A" w:rsidR="006E3616" w:rsidRPr="00E85B42" w:rsidRDefault="006E3616" w:rsidP="00D03ED0">
      <w:pPr>
        <w:pStyle w:val="PargrafodaLista"/>
        <w:numPr>
          <w:ilvl w:val="1"/>
          <w:numId w:val="22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t>Procurar a opção de Virtualização</w:t>
      </w:r>
    </w:p>
    <w:p w14:paraId="03A63917" w14:textId="77777777" w:rsidR="006E3616" w:rsidRPr="00E85B42" w:rsidRDefault="006E3616" w:rsidP="00D03ED0">
      <w:pPr>
        <w:ind w:left="36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Dentro da BIOS, procure algo com nomes como:</w:t>
      </w:r>
    </w:p>
    <w:p w14:paraId="1AE8C6E7" w14:textId="77777777" w:rsidR="006E3616" w:rsidRPr="00E85B42" w:rsidRDefault="006E3616" w:rsidP="00D03ED0">
      <w:pPr>
        <w:pStyle w:val="PargrafodaLista"/>
        <w:numPr>
          <w:ilvl w:val="0"/>
          <w:numId w:val="25"/>
        </w:numPr>
        <w:ind w:left="1080"/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b/>
          <w:bCs/>
          <w:lang w:val="pt-BR"/>
        </w:rPr>
        <w:t>Intel</w:t>
      </w:r>
      <w:r w:rsidRPr="00E85B42">
        <w:rPr>
          <w:rFonts w:ascii="Inter" w:hAnsi="Inter"/>
          <w:lang w:val="pt-BR"/>
        </w:rPr>
        <w:t>:</w:t>
      </w:r>
    </w:p>
    <w:p w14:paraId="6F235173" w14:textId="77777777" w:rsidR="006E3616" w:rsidRPr="00E85B42" w:rsidRDefault="006E3616" w:rsidP="00D03ED0">
      <w:pPr>
        <w:pStyle w:val="PargrafodaLista"/>
        <w:numPr>
          <w:ilvl w:val="1"/>
          <w:numId w:val="25"/>
        </w:numPr>
        <w:ind w:left="1800"/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Intel </w:t>
      </w:r>
      <w:proofErr w:type="spellStart"/>
      <w:r w:rsidRPr="00E85B42">
        <w:rPr>
          <w:rFonts w:ascii="Inter" w:hAnsi="Inter"/>
          <w:lang w:val="pt-BR"/>
        </w:rPr>
        <w:t>Virtualization</w:t>
      </w:r>
      <w:proofErr w:type="spellEnd"/>
      <w:r w:rsidRPr="00E85B42">
        <w:rPr>
          <w:rFonts w:ascii="Inter" w:hAnsi="Inter"/>
          <w:lang w:val="pt-BR"/>
        </w:rPr>
        <w:t xml:space="preserve"> Technology</w:t>
      </w:r>
    </w:p>
    <w:p w14:paraId="38F89832" w14:textId="77777777" w:rsidR="006E3616" w:rsidRPr="00E85B42" w:rsidRDefault="006E3616" w:rsidP="00D03ED0">
      <w:pPr>
        <w:pStyle w:val="PargrafodaLista"/>
        <w:numPr>
          <w:ilvl w:val="1"/>
          <w:numId w:val="25"/>
        </w:numPr>
        <w:ind w:left="1800"/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VT-</w:t>
      </w:r>
      <w:proofErr w:type="gramStart"/>
      <w:r w:rsidRPr="00E85B42">
        <w:rPr>
          <w:rFonts w:ascii="Inter" w:hAnsi="Inter"/>
          <w:lang w:val="pt-BR"/>
        </w:rPr>
        <w:t>x</w:t>
      </w:r>
      <w:proofErr w:type="gramEnd"/>
    </w:p>
    <w:p w14:paraId="33F393E7" w14:textId="77777777" w:rsidR="006E3616" w:rsidRPr="00E85B42" w:rsidRDefault="006E3616" w:rsidP="00D03ED0">
      <w:pPr>
        <w:pStyle w:val="PargrafodaLista"/>
        <w:numPr>
          <w:ilvl w:val="0"/>
          <w:numId w:val="25"/>
        </w:numPr>
        <w:ind w:left="1080"/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b/>
          <w:bCs/>
          <w:lang w:val="pt-BR"/>
        </w:rPr>
        <w:t>AMD</w:t>
      </w:r>
      <w:r w:rsidRPr="00E85B42">
        <w:rPr>
          <w:rFonts w:ascii="Inter" w:hAnsi="Inter"/>
          <w:lang w:val="pt-BR"/>
        </w:rPr>
        <w:t>:</w:t>
      </w:r>
    </w:p>
    <w:p w14:paraId="227DC150" w14:textId="77777777" w:rsidR="006E3616" w:rsidRPr="00E85B42" w:rsidRDefault="006E3616" w:rsidP="00D03ED0">
      <w:pPr>
        <w:pStyle w:val="PargrafodaLista"/>
        <w:numPr>
          <w:ilvl w:val="1"/>
          <w:numId w:val="25"/>
        </w:numPr>
        <w:ind w:left="1800"/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SVM </w:t>
      </w:r>
      <w:proofErr w:type="spellStart"/>
      <w:r w:rsidRPr="00E85B42">
        <w:rPr>
          <w:rFonts w:ascii="Inter" w:hAnsi="Inter"/>
          <w:lang w:val="pt-BR"/>
        </w:rPr>
        <w:t>Mode</w:t>
      </w:r>
      <w:proofErr w:type="spellEnd"/>
    </w:p>
    <w:p w14:paraId="4D6DDCF9" w14:textId="77777777" w:rsidR="006E3616" w:rsidRPr="00E85B42" w:rsidRDefault="006E3616" w:rsidP="00D03ED0">
      <w:pPr>
        <w:pStyle w:val="PargrafodaLista"/>
        <w:numPr>
          <w:ilvl w:val="1"/>
          <w:numId w:val="25"/>
        </w:numPr>
        <w:ind w:left="1800"/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AMD-V</w:t>
      </w:r>
    </w:p>
    <w:p w14:paraId="0AC31E2B" w14:textId="77777777" w:rsidR="006E3616" w:rsidRPr="00E85B42" w:rsidRDefault="006E3616" w:rsidP="00D03ED0">
      <w:pPr>
        <w:ind w:left="36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Geralmente fica em menus como:</w:t>
      </w:r>
    </w:p>
    <w:p w14:paraId="7A6905B3" w14:textId="77777777" w:rsidR="006E3616" w:rsidRPr="00E85B42" w:rsidRDefault="006E3616" w:rsidP="00D03ED0">
      <w:pPr>
        <w:pStyle w:val="PargrafodaLista"/>
        <w:numPr>
          <w:ilvl w:val="0"/>
          <w:numId w:val="26"/>
        </w:numPr>
        <w:ind w:left="1080"/>
        <w:contextualSpacing w:val="0"/>
        <w:rPr>
          <w:rFonts w:ascii="Inter" w:hAnsi="Inter"/>
          <w:lang w:val="pt-BR"/>
        </w:rPr>
      </w:pPr>
      <w:proofErr w:type="spellStart"/>
      <w:r w:rsidRPr="00E85B42">
        <w:rPr>
          <w:rFonts w:ascii="Inter" w:hAnsi="Inter"/>
          <w:lang w:val="pt-BR"/>
        </w:rPr>
        <w:t>Advanced</w:t>
      </w:r>
      <w:proofErr w:type="spellEnd"/>
    </w:p>
    <w:p w14:paraId="2A0C9911" w14:textId="77777777" w:rsidR="006E3616" w:rsidRPr="00E85B42" w:rsidRDefault="006E3616" w:rsidP="00D03ED0">
      <w:pPr>
        <w:pStyle w:val="PargrafodaLista"/>
        <w:numPr>
          <w:ilvl w:val="0"/>
          <w:numId w:val="26"/>
        </w:numPr>
        <w:ind w:left="1080"/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CPU </w:t>
      </w:r>
      <w:proofErr w:type="spellStart"/>
      <w:r w:rsidRPr="00E85B42">
        <w:rPr>
          <w:rFonts w:ascii="Inter" w:hAnsi="Inter"/>
          <w:lang w:val="pt-BR"/>
        </w:rPr>
        <w:t>Configuration</w:t>
      </w:r>
      <w:proofErr w:type="spellEnd"/>
    </w:p>
    <w:p w14:paraId="2F102C3B" w14:textId="7C801D00" w:rsidR="006E3616" w:rsidRPr="00E85B42" w:rsidRDefault="006E3616" w:rsidP="00D03ED0">
      <w:pPr>
        <w:pStyle w:val="PargrafodaLista"/>
        <w:numPr>
          <w:ilvl w:val="0"/>
          <w:numId w:val="26"/>
        </w:numPr>
        <w:ind w:left="1080"/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Processor</w:t>
      </w:r>
    </w:p>
    <w:p w14:paraId="168EAF63" w14:textId="77777777" w:rsidR="00A66C36" w:rsidRPr="00E85B42" w:rsidRDefault="00A66C36" w:rsidP="00D03ED0">
      <w:pPr>
        <w:rPr>
          <w:rFonts w:ascii="Inter" w:hAnsi="Inter"/>
          <w:lang w:val="pt-BR"/>
        </w:rPr>
      </w:pPr>
    </w:p>
    <w:p w14:paraId="1A7DAE53" w14:textId="285D5479" w:rsidR="006E3616" w:rsidRPr="00E85B42" w:rsidRDefault="006E3616" w:rsidP="00D03ED0">
      <w:pPr>
        <w:pStyle w:val="PargrafodaLista"/>
        <w:numPr>
          <w:ilvl w:val="1"/>
          <w:numId w:val="22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t>Ativar</w:t>
      </w:r>
    </w:p>
    <w:p w14:paraId="1BEAFDB8" w14:textId="7FB014E3" w:rsidR="00A66C36" w:rsidRPr="00E85B42" w:rsidRDefault="006E3616" w:rsidP="00D03ED0">
      <w:pPr>
        <w:ind w:left="36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Quando encontrar:</w:t>
      </w:r>
      <w:r w:rsidR="00D03ED0" w:rsidRPr="00E85B42">
        <w:rPr>
          <w:rFonts w:ascii="Inter" w:hAnsi="Inter"/>
          <w:lang w:val="pt-BR"/>
        </w:rPr>
        <w:t xml:space="preserve"> </w:t>
      </w:r>
      <w:r w:rsidRPr="00E85B42">
        <w:rPr>
          <w:rFonts w:ascii="Inter" w:hAnsi="Inter"/>
          <w:lang w:val="pt-BR"/>
        </w:rPr>
        <w:t xml:space="preserve">Mude de </w:t>
      </w:r>
      <w:proofErr w:type="spellStart"/>
      <w:r w:rsidRPr="00E85B42">
        <w:rPr>
          <w:rFonts w:ascii="Inter" w:hAnsi="Inter"/>
          <w:b/>
          <w:bCs/>
          <w:lang w:val="pt-BR"/>
        </w:rPr>
        <w:t>Disabled</w:t>
      </w:r>
      <w:proofErr w:type="spellEnd"/>
      <w:r w:rsidRPr="00E85B42">
        <w:rPr>
          <w:rFonts w:ascii="Inter" w:hAnsi="Inter"/>
          <w:lang w:val="pt-BR"/>
        </w:rPr>
        <w:t xml:space="preserve"> → </w:t>
      </w:r>
      <w:proofErr w:type="spellStart"/>
      <w:r w:rsidRPr="00E85B42">
        <w:rPr>
          <w:rFonts w:ascii="Inter" w:hAnsi="Inter"/>
          <w:b/>
          <w:bCs/>
          <w:lang w:val="pt-BR"/>
        </w:rPr>
        <w:t>Enabled</w:t>
      </w:r>
      <w:proofErr w:type="spellEnd"/>
    </w:p>
    <w:p w14:paraId="20442BFA" w14:textId="77777777" w:rsidR="00D03ED0" w:rsidRPr="00E85B42" w:rsidRDefault="00D03ED0" w:rsidP="00D03ED0">
      <w:pPr>
        <w:ind w:left="360"/>
        <w:rPr>
          <w:rFonts w:ascii="Inter" w:hAnsi="Inter"/>
          <w:lang w:val="pt-BR"/>
        </w:rPr>
      </w:pPr>
    </w:p>
    <w:p w14:paraId="779A27D2" w14:textId="5CD65402" w:rsidR="006E3616" w:rsidRPr="00E85B42" w:rsidRDefault="00A66C36" w:rsidP="00D03ED0">
      <w:pPr>
        <w:pStyle w:val="PargrafodaLista"/>
        <w:numPr>
          <w:ilvl w:val="1"/>
          <w:numId w:val="22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t>Reinicie o computador para ativar as mudanças</w:t>
      </w:r>
    </w:p>
    <w:p w14:paraId="56E09750" w14:textId="77777777" w:rsidR="00A66C36" w:rsidRPr="00E85B42" w:rsidRDefault="00A66C36" w:rsidP="00D03ED0">
      <w:pPr>
        <w:rPr>
          <w:rFonts w:ascii="Inter" w:hAnsi="Inter"/>
          <w:lang w:val="pt-BR"/>
        </w:rPr>
      </w:pPr>
    </w:p>
    <w:p w14:paraId="67536DBC" w14:textId="1798AAE3" w:rsidR="00664276" w:rsidRPr="00E85B42" w:rsidRDefault="00000000" w:rsidP="00D03ED0">
      <w:pPr>
        <w:pStyle w:val="PargrafodaLista"/>
        <w:numPr>
          <w:ilvl w:val="0"/>
          <w:numId w:val="22"/>
        </w:numPr>
        <w:contextualSpacing w:val="0"/>
        <w:rPr>
          <w:rFonts w:ascii="Inter" w:hAnsi="Inter"/>
          <w:b/>
          <w:bCs/>
          <w:sz w:val="24"/>
          <w:szCs w:val="24"/>
          <w:lang w:val="pt-BR"/>
        </w:rPr>
      </w:pPr>
      <w:r w:rsidRPr="00E85B42">
        <w:rPr>
          <w:rFonts w:ascii="Inter" w:hAnsi="Inter"/>
          <w:b/>
          <w:bCs/>
          <w:sz w:val="24"/>
          <w:szCs w:val="24"/>
          <w:lang w:val="pt-BR"/>
        </w:rPr>
        <w:lastRenderedPageBreak/>
        <w:t>Instalando o Docker Desktop</w:t>
      </w:r>
    </w:p>
    <w:p w14:paraId="06A5C1FC" w14:textId="55D2566D" w:rsidR="00664276" w:rsidRPr="00E85B42" w:rsidRDefault="00000000" w:rsidP="00D03ED0">
      <w:pPr>
        <w:pStyle w:val="PargrafodaLista"/>
        <w:numPr>
          <w:ilvl w:val="0"/>
          <w:numId w:val="27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Acesse: </w:t>
      </w:r>
      <w:hyperlink r:id="rId7" w:history="1">
        <w:r w:rsidRPr="00E85B42">
          <w:rPr>
            <w:rStyle w:val="Hyperlink"/>
            <w:rFonts w:ascii="Inter" w:hAnsi="Inter"/>
            <w:lang w:val="pt-BR"/>
          </w:rPr>
          <w:t>https://www.docker.com/products/docker-desktop/</w:t>
        </w:r>
      </w:hyperlink>
    </w:p>
    <w:p w14:paraId="200F82B7" w14:textId="77777777" w:rsidR="00664276" w:rsidRPr="00E85B42" w:rsidRDefault="00000000" w:rsidP="00D03ED0">
      <w:pPr>
        <w:pStyle w:val="PargrafodaLista"/>
        <w:numPr>
          <w:ilvl w:val="0"/>
          <w:numId w:val="27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Baixe o instalador para Windows</w:t>
      </w:r>
    </w:p>
    <w:p w14:paraId="0E1679BB" w14:textId="77777777" w:rsidR="00664276" w:rsidRPr="00E85B42" w:rsidRDefault="00000000" w:rsidP="00D03ED0">
      <w:pPr>
        <w:pStyle w:val="PargrafodaLista"/>
        <w:numPr>
          <w:ilvl w:val="0"/>
          <w:numId w:val="27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Execute o instalador como administrador</w:t>
      </w:r>
    </w:p>
    <w:p w14:paraId="0F48A6D8" w14:textId="77777777" w:rsidR="00664276" w:rsidRPr="00E85B42" w:rsidRDefault="00000000" w:rsidP="00D03ED0">
      <w:pPr>
        <w:pStyle w:val="PargrafodaLista"/>
        <w:numPr>
          <w:ilvl w:val="0"/>
          <w:numId w:val="27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Siga as instruções padrão (habilite WSL 2 quando solicitado)</w:t>
      </w:r>
    </w:p>
    <w:p w14:paraId="72F56D40" w14:textId="77777777" w:rsidR="00CC3CD9" w:rsidRPr="00E85B42" w:rsidRDefault="00CC3CD9" w:rsidP="00D03ED0">
      <w:pPr>
        <w:rPr>
          <w:rFonts w:ascii="Inter" w:hAnsi="Inter"/>
          <w:lang w:val="pt-BR"/>
        </w:rPr>
      </w:pPr>
    </w:p>
    <w:p w14:paraId="49357D9F" w14:textId="77777777" w:rsidR="00D03ED0" w:rsidRPr="00E85B42" w:rsidRDefault="00CC3CD9" w:rsidP="00D03ED0">
      <w:pPr>
        <w:pStyle w:val="PargrafodaLista"/>
        <w:numPr>
          <w:ilvl w:val="1"/>
          <w:numId w:val="22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t>Habilitando o WSL</w:t>
      </w:r>
      <w:r w:rsidR="00A66C36" w:rsidRPr="00E85B42">
        <w:rPr>
          <w:rFonts w:ascii="Inter" w:hAnsi="Inter"/>
          <w:b/>
          <w:bCs/>
          <w:lang w:val="pt-BR"/>
        </w:rPr>
        <w:t xml:space="preserve"> 2</w:t>
      </w:r>
    </w:p>
    <w:p w14:paraId="2A04102A" w14:textId="15326410" w:rsidR="00A66C36" w:rsidRPr="00E85B42" w:rsidRDefault="00CC3CD9" w:rsidP="00D03ED0">
      <w:pPr>
        <w:pStyle w:val="PargrafodaLista"/>
        <w:ind w:left="792"/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t xml:space="preserve"> </w:t>
      </w:r>
    </w:p>
    <w:p w14:paraId="0A228AA9" w14:textId="401969FE" w:rsidR="00CC3CD9" w:rsidRPr="00E85B42" w:rsidRDefault="00CC3CD9" w:rsidP="00D03ED0">
      <w:pPr>
        <w:pStyle w:val="PargrafodaLista"/>
        <w:numPr>
          <w:ilvl w:val="1"/>
          <w:numId w:val="22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t>Passo 1 — Abrir o terminal como administrador</w:t>
      </w:r>
    </w:p>
    <w:p w14:paraId="6A2E38FA" w14:textId="634209DA" w:rsidR="00CC3CD9" w:rsidRPr="00E85B42" w:rsidRDefault="00CC3CD9" w:rsidP="00D03ED0">
      <w:pPr>
        <w:pStyle w:val="PargrafodaLista"/>
        <w:numPr>
          <w:ilvl w:val="0"/>
          <w:numId w:val="29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Clique no menu </w:t>
      </w:r>
      <w:r w:rsidR="000853DF" w:rsidRPr="00E85B42">
        <w:rPr>
          <w:rFonts w:ascii="Inter" w:hAnsi="Inter"/>
          <w:b/>
          <w:bCs/>
          <w:lang w:val="pt-BR"/>
        </w:rPr>
        <w:t>I</w:t>
      </w:r>
      <w:r w:rsidRPr="00E85B42">
        <w:rPr>
          <w:rFonts w:ascii="Inter" w:hAnsi="Inter"/>
          <w:b/>
          <w:bCs/>
          <w:lang w:val="pt-BR"/>
        </w:rPr>
        <w:t>niciar</w:t>
      </w:r>
    </w:p>
    <w:p w14:paraId="0A4CC8E2" w14:textId="77777777" w:rsidR="00CC3CD9" w:rsidRPr="00E85B42" w:rsidRDefault="00CC3CD9" w:rsidP="00D03ED0">
      <w:pPr>
        <w:pStyle w:val="PargrafodaLista"/>
        <w:numPr>
          <w:ilvl w:val="0"/>
          <w:numId w:val="29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Digite: </w:t>
      </w:r>
      <w:proofErr w:type="spellStart"/>
      <w:r w:rsidRPr="00E85B42">
        <w:rPr>
          <w:rFonts w:ascii="Inter" w:hAnsi="Inter"/>
          <w:b/>
          <w:bCs/>
          <w:lang w:val="pt-BR"/>
        </w:rPr>
        <w:t>cmd</w:t>
      </w:r>
      <w:proofErr w:type="spellEnd"/>
    </w:p>
    <w:p w14:paraId="3EC33575" w14:textId="77777777" w:rsidR="00CC3CD9" w:rsidRPr="00E85B42" w:rsidRDefault="00CC3CD9" w:rsidP="00D03ED0">
      <w:pPr>
        <w:pStyle w:val="PargrafodaLista"/>
        <w:numPr>
          <w:ilvl w:val="0"/>
          <w:numId w:val="29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Clique com </w:t>
      </w:r>
      <w:r w:rsidRPr="00E85B42">
        <w:rPr>
          <w:rFonts w:ascii="Inter" w:hAnsi="Inter"/>
          <w:b/>
          <w:bCs/>
          <w:lang w:val="pt-BR"/>
        </w:rPr>
        <w:t>botão direito</w:t>
      </w:r>
      <w:r w:rsidRPr="00E85B42">
        <w:rPr>
          <w:rFonts w:ascii="Inter" w:hAnsi="Inter"/>
          <w:lang w:val="pt-BR"/>
        </w:rPr>
        <w:t xml:space="preserve"> → </w:t>
      </w:r>
      <w:r w:rsidRPr="00E85B42">
        <w:rPr>
          <w:rFonts w:ascii="Inter" w:hAnsi="Inter"/>
          <w:b/>
          <w:bCs/>
          <w:lang w:val="pt-BR"/>
        </w:rPr>
        <w:t>Executar como administrador</w:t>
      </w:r>
    </w:p>
    <w:p w14:paraId="31A99E1D" w14:textId="460E088E" w:rsidR="00A66C36" w:rsidRPr="00E85B42" w:rsidRDefault="00F92486" w:rsidP="00A66C36">
      <w:pPr>
        <w:rPr>
          <w:rFonts w:ascii="Inter" w:hAnsi="Inter"/>
          <w:lang w:val="pt-BR"/>
        </w:rPr>
      </w:pPr>
      <w:r w:rsidRPr="00E85B42">
        <w:rPr>
          <w:rFonts w:ascii="Inter" w:hAnsi="Inter"/>
          <w:noProof/>
          <w:lang w:val="pt-B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36B02C2" wp14:editId="514870C3">
                <wp:simplePos x="0" y="0"/>
                <wp:positionH relativeFrom="column">
                  <wp:posOffset>733425</wp:posOffset>
                </wp:positionH>
                <wp:positionV relativeFrom="paragraph">
                  <wp:posOffset>1381125</wp:posOffset>
                </wp:positionV>
                <wp:extent cx="1371600" cy="247650"/>
                <wp:effectExtent l="57150" t="38100" r="57150" b="95250"/>
                <wp:wrapNone/>
                <wp:docPr id="52130366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078F2" id="Retângulo 2" o:spid="_x0000_s1026" style="position:absolute;margin-left:57.75pt;margin-top:108.75pt;width:108pt;height:19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A66C36" w:rsidRPr="00E85B42">
        <w:rPr>
          <w:rFonts w:ascii="Inter" w:hAnsi="Inter"/>
          <w:lang w:val="pt-BR"/>
        </w:rPr>
        <w:drawing>
          <wp:inline distT="0" distB="0" distL="0" distR="0" wp14:anchorId="58F9A39D" wp14:editId="303B1425">
            <wp:extent cx="5486400" cy="4225925"/>
            <wp:effectExtent l="0" t="0" r="0" b="3175"/>
            <wp:docPr id="691648603" name="Imagem 1" descr="Tela de telefone celular com let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48603" name="Imagem 1" descr="Tela de telefone celular com letras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9103" w14:textId="1FDFE4E6" w:rsidR="00CC3CD9" w:rsidRPr="00E85B42" w:rsidRDefault="00CC3CD9" w:rsidP="00D03ED0">
      <w:pPr>
        <w:pStyle w:val="PargrafodaLista"/>
        <w:numPr>
          <w:ilvl w:val="1"/>
          <w:numId w:val="22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lastRenderedPageBreak/>
        <w:t>Passo 2 — Rodar o comando</w:t>
      </w:r>
    </w:p>
    <w:p w14:paraId="737820BF" w14:textId="37F3457F" w:rsidR="00D03ED0" w:rsidRPr="00E85B42" w:rsidRDefault="00CC3CD9" w:rsidP="003213BA">
      <w:pPr>
        <w:pStyle w:val="PargrafodaLista"/>
        <w:numPr>
          <w:ilvl w:val="0"/>
          <w:numId w:val="31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Abra o </w:t>
      </w:r>
      <w:proofErr w:type="spellStart"/>
      <w:r w:rsidRPr="00E85B42">
        <w:rPr>
          <w:rFonts w:ascii="Inter" w:hAnsi="Inter"/>
          <w:b/>
          <w:bCs/>
          <w:lang w:val="pt-BR"/>
        </w:rPr>
        <w:t>cmd</w:t>
      </w:r>
      <w:proofErr w:type="spellEnd"/>
      <w:r w:rsidR="000853DF" w:rsidRPr="00E85B42">
        <w:rPr>
          <w:rFonts w:ascii="Inter" w:hAnsi="Inter"/>
          <w:b/>
          <w:bCs/>
          <w:lang w:val="pt-BR"/>
        </w:rPr>
        <w:t xml:space="preserve"> </w:t>
      </w:r>
      <w:r w:rsidR="000853DF" w:rsidRPr="00E85B42">
        <w:rPr>
          <w:rFonts w:ascii="Inter" w:hAnsi="Inter"/>
          <w:lang w:val="pt-BR"/>
        </w:rPr>
        <w:t>e d</w:t>
      </w:r>
      <w:r w:rsidR="00F92486" w:rsidRPr="00E85B42">
        <w:rPr>
          <w:rFonts w:ascii="Inter" w:hAnsi="Inter"/>
          <w:lang w:val="pt-BR"/>
        </w:rPr>
        <w:t>igite</w:t>
      </w:r>
      <w:r w:rsidRPr="00E85B42">
        <w:rPr>
          <w:rFonts w:ascii="Inter" w:hAnsi="Inter"/>
          <w:lang w:val="pt-BR"/>
        </w:rPr>
        <w:t>:</w:t>
      </w:r>
      <w:r w:rsidR="00F92486" w:rsidRPr="00E85B42">
        <w:rPr>
          <w:rFonts w:ascii="Inter" w:hAnsi="Inter"/>
          <w:lang w:val="pt-BR"/>
        </w:rPr>
        <w:t xml:space="preserve"> </w:t>
      </w:r>
      <w:proofErr w:type="spellStart"/>
      <w:r w:rsidRPr="00E85B42">
        <w:rPr>
          <w:rFonts w:ascii="Inter" w:hAnsi="Inter"/>
          <w:b/>
          <w:bCs/>
          <w:lang w:val="pt-BR"/>
        </w:rPr>
        <w:t>wsl</w:t>
      </w:r>
      <w:proofErr w:type="spellEnd"/>
      <w:r w:rsidRPr="00E85B42">
        <w:rPr>
          <w:rFonts w:ascii="Inter" w:hAnsi="Inter"/>
          <w:b/>
          <w:bCs/>
          <w:lang w:val="pt-BR"/>
        </w:rPr>
        <w:t xml:space="preserve"> </w:t>
      </w:r>
      <w:r w:rsidR="00D03ED0" w:rsidRPr="00E85B42">
        <w:rPr>
          <w:rFonts w:ascii="Inter" w:hAnsi="Inter"/>
          <w:b/>
          <w:bCs/>
          <w:lang w:val="pt-BR"/>
        </w:rPr>
        <w:t>–</w:t>
      </w:r>
      <w:r w:rsidR="000853DF" w:rsidRPr="00E85B42">
        <w:rPr>
          <w:rFonts w:ascii="Inter" w:hAnsi="Inter"/>
          <w:b/>
          <w:bCs/>
          <w:lang w:val="pt-BR"/>
        </w:rPr>
        <w:t>-</w:t>
      </w:r>
      <w:proofErr w:type="spellStart"/>
      <w:r w:rsidRPr="00E85B42">
        <w:rPr>
          <w:rFonts w:ascii="Inter" w:hAnsi="Inter"/>
          <w:b/>
          <w:bCs/>
          <w:lang w:val="pt-BR"/>
        </w:rPr>
        <w:t>install</w:t>
      </w:r>
      <w:proofErr w:type="spellEnd"/>
    </w:p>
    <w:p w14:paraId="341972C0" w14:textId="77777777" w:rsidR="003213BA" w:rsidRPr="00E85B42" w:rsidRDefault="003213BA" w:rsidP="003213BA">
      <w:pPr>
        <w:pStyle w:val="PargrafodaLista"/>
        <w:contextualSpacing w:val="0"/>
        <w:rPr>
          <w:rFonts w:ascii="Inter" w:hAnsi="Inter"/>
          <w:lang w:val="pt-BR"/>
        </w:rPr>
      </w:pPr>
    </w:p>
    <w:p w14:paraId="0B407D5B" w14:textId="3FF791EB" w:rsidR="00CC3CD9" w:rsidRPr="00E85B42" w:rsidRDefault="00CC3CD9" w:rsidP="00D03ED0">
      <w:pPr>
        <w:pStyle w:val="PargrafodaLista"/>
        <w:numPr>
          <w:ilvl w:val="1"/>
          <w:numId w:val="22"/>
        </w:numPr>
        <w:contextualSpacing w:val="0"/>
        <w:rPr>
          <w:rFonts w:ascii="Inter" w:hAnsi="Inter"/>
          <w:b/>
          <w:bCs/>
          <w:lang w:val="pt-BR" w:eastAsia="pt-BR"/>
        </w:rPr>
      </w:pPr>
      <w:r w:rsidRPr="00E85B42">
        <w:rPr>
          <w:rFonts w:ascii="Inter" w:hAnsi="Inter"/>
          <w:b/>
          <w:bCs/>
          <w:lang w:val="pt-BR" w:eastAsia="pt-BR"/>
        </w:rPr>
        <w:t>Passo 3 — Reiniciar o computador</w:t>
      </w:r>
    </w:p>
    <w:p w14:paraId="5C947A3F" w14:textId="77777777" w:rsidR="00D03ED0" w:rsidRPr="00E85B42" w:rsidRDefault="00D03ED0" w:rsidP="00D03ED0">
      <w:pPr>
        <w:pStyle w:val="PargrafodaLista"/>
        <w:ind w:left="792"/>
        <w:contextualSpacing w:val="0"/>
        <w:rPr>
          <w:rFonts w:ascii="Inter" w:hAnsi="Inter"/>
          <w:b/>
          <w:bCs/>
          <w:lang w:val="pt-BR" w:eastAsia="pt-BR"/>
        </w:rPr>
      </w:pPr>
    </w:p>
    <w:p w14:paraId="4DBCC5E0" w14:textId="77777777" w:rsidR="00CC3CD9" w:rsidRPr="00E85B42" w:rsidRDefault="00CC3CD9" w:rsidP="00D03ED0">
      <w:pPr>
        <w:pStyle w:val="PargrafodaLista"/>
        <w:numPr>
          <w:ilvl w:val="1"/>
          <w:numId w:val="22"/>
        </w:numPr>
        <w:contextualSpacing w:val="0"/>
        <w:rPr>
          <w:rFonts w:ascii="Inter" w:hAnsi="Inter"/>
          <w:b/>
          <w:bCs/>
          <w:lang w:val="pt-BR" w:eastAsia="pt-BR"/>
        </w:rPr>
      </w:pPr>
      <w:r w:rsidRPr="00E85B42">
        <w:rPr>
          <w:rFonts w:ascii="Inter" w:hAnsi="Inter"/>
          <w:b/>
          <w:bCs/>
          <w:lang w:val="pt-BR" w:eastAsia="pt-BR"/>
        </w:rPr>
        <w:t>Passo 4 — Verificar se deu certo</w:t>
      </w:r>
    </w:p>
    <w:p w14:paraId="3FE062A3" w14:textId="1BF6CC29" w:rsidR="00CC3CD9" w:rsidRPr="00E85B42" w:rsidRDefault="00CC3CD9" w:rsidP="003213BA">
      <w:pPr>
        <w:pStyle w:val="PargrafodaLista"/>
        <w:numPr>
          <w:ilvl w:val="0"/>
          <w:numId w:val="32"/>
        </w:numPr>
        <w:contextualSpacing w:val="0"/>
        <w:rPr>
          <w:rFonts w:ascii="Inter" w:hAnsi="Inter"/>
          <w:lang w:val="pt-BR" w:eastAsia="pt-BR"/>
        </w:rPr>
      </w:pPr>
      <w:r w:rsidRPr="00E85B42">
        <w:rPr>
          <w:rFonts w:ascii="Inter" w:hAnsi="Inter"/>
          <w:lang w:val="pt-BR" w:eastAsia="pt-BR"/>
        </w:rPr>
        <w:t>Abra o terminal novamente e rode:</w:t>
      </w:r>
      <w:r w:rsidR="003213BA" w:rsidRPr="00E85B42">
        <w:rPr>
          <w:rFonts w:ascii="Inter" w:hAnsi="Inter"/>
          <w:lang w:val="pt-BR" w:eastAsia="pt-BR"/>
        </w:rPr>
        <w:t xml:space="preserve"> </w:t>
      </w:r>
      <w:proofErr w:type="spellStart"/>
      <w:r w:rsidRPr="00E85B42">
        <w:rPr>
          <w:rFonts w:ascii="Inter" w:hAnsi="Inter"/>
          <w:b/>
          <w:bCs/>
          <w:lang w:val="pt-BR" w:eastAsia="pt-BR"/>
        </w:rPr>
        <w:t>wsl</w:t>
      </w:r>
      <w:proofErr w:type="spellEnd"/>
      <w:r w:rsidRPr="00E85B42">
        <w:rPr>
          <w:rFonts w:ascii="Inter" w:hAnsi="Inter"/>
          <w:b/>
          <w:bCs/>
          <w:lang w:val="pt-BR" w:eastAsia="pt-BR"/>
        </w:rPr>
        <w:t xml:space="preserve"> --status</w:t>
      </w:r>
    </w:p>
    <w:p w14:paraId="4EC6B4AD" w14:textId="77777777" w:rsidR="00F92486" w:rsidRPr="00E85B42" w:rsidRDefault="00CC3CD9" w:rsidP="00D03ED0">
      <w:pPr>
        <w:pStyle w:val="PargrafodaLista"/>
        <w:numPr>
          <w:ilvl w:val="0"/>
          <w:numId w:val="32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lang w:val="pt-BR"/>
        </w:rPr>
        <w:t>Deve aparecer:</w:t>
      </w:r>
      <w:r w:rsidR="00F92486" w:rsidRPr="00E85B42">
        <w:rPr>
          <w:rFonts w:ascii="Inter" w:hAnsi="Inter"/>
          <w:lang w:val="pt-BR"/>
        </w:rPr>
        <w:t xml:space="preserve"> </w:t>
      </w:r>
      <w:r w:rsidRPr="00E85B42">
        <w:rPr>
          <w:rFonts w:ascii="Inter" w:hAnsi="Inter"/>
          <w:b/>
          <w:bCs/>
          <w:lang w:val="pt-BR"/>
        </w:rPr>
        <w:t xml:space="preserve">Default </w:t>
      </w:r>
      <w:proofErr w:type="spellStart"/>
      <w:r w:rsidRPr="00E85B42">
        <w:rPr>
          <w:rFonts w:ascii="Inter" w:hAnsi="Inter"/>
          <w:b/>
          <w:bCs/>
          <w:lang w:val="pt-BR"/>
        </w:rPr>
        <w:t>Version</w:t>
      </w:r>
      <w:proofErr w:type="spellEnd"/>
      <w:r w:rsidRPr="00E85B42">
        <w:rPr>
          <w:rFonts w:ascii="Inter" w:hAnsi="Inter"/>
          <w:b/>
          <w:bCs/>
          <w:lang w:val="pt-BR"/>
        </w:rPr>
        <w:t>: 2</w:t>
      </w:r>
    </w:p>
    <w:p w14:paraId="713570E0" w14:textId="13020000" w:rsidR="00664276" w:rsidRPr="00E85B42" w:rsidRDefault="00000000" w:rsidP="00D03ED0">
      <w:pPr>
        <w:pStyle w:val="PargrafodaLista"/>
        <w:numPr>
          <w:ilvl w:val="0"/>
          <w:numId w:val="32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Reinicie o computador se solicitado</w:t>
      </w:r>
    </w:p>
    <w:p w14:paraId="1975741F" w14:textId="77777777" w:rsidR="00D03ED0" w:rsidRPr="00E85B42" w:rsidRDefault="00D03ED0" w:rsidP="00D03ED0">
      <w:pPr>
        <w:pStyle w:val="PargrafodaLista"/>
        <w:contextualSpacing w:val="0"/>
        <w:rPr>
          <w:rFonts w:ascii="Inter" w:hAnsi="Inter"/>
          <w:lang w:val="pt-BR"/>
        </w:rPr>
      </w:pPr>
    </w:p>
    <w:p w14:paraId="2A383B5C" w14:textId="0CA7DCA9" w:rsidR="00664276" w:rsidRPr="00E85B42" w:rsidRDefault="00000000" w:rsidP="003213BA">
      <w:pPr>
        <w:rPr>
          <w:rFonts w:ascii="Inter" w:hAnsi="Inter"/>
          <w:b/>
          <w:bCs/>
          <w:sz w:val="24"/>
          <w:szCs w:val="24"/>
          <w:lang w:val="pt-BR"/>
        </w:rPr>
      </w:pPr>
      <w:r w:rsidRPr="00E85B42">
        <w:rPr>
          <w:rFonts w:ascii="Inter" w:hAnsi="Inter"/>
          <w:b/>
          <w:bCs/>
          <w:sz w:val="24"/>
          <w:szCs w:val="24"/>
          <w:lang w:val="pt-BR"/>
        </w:rPr>
        <w:t xml:space="preserve">3. </w:t>
      </w:r>
      <w:r w:rsidR="003213BA" w:rsidRPr="00E85B42">
        <w:rPr>
          <w:rFonts w:ascii="Inter" w:hAnsi="Inter"/>
          <w:b/>
          <w:bCs/>
          <w:sz w:val="24"/>
          <w:szCs w:val="24"/>
          <w:lang w:val="pt-BR"/>
        </w:rPr>
        <w:t>Continue a instalação do Docker e o verifique em seguida:</w:t>
      </w:r>
    </w:p>
    <w:p w14:paraId="4A4A072C" w14:textId="764A2073" w:rsidR="00664276" w:rsidRPr="00E85B42" w:rsidRDefault="00F92486" w:rsidP="003213BA">
      <w:pPr>
        <w:pStyle w:val="PargrafodaLista"/>
        <w:numPr>
          <w:ilvl w:val="0"/>
          <w:numId w:val="42"/>
        </w:numPr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lang w:val="pt-BR" w:eastAsia="pt-BR"/>
        </w:rPr>
        <w:t>Abra o terminal novamente e rode:</w:t>
      </w:r>
      <w:r w:rsidRPr="00E85B42">
        <w:rPr>
          <w:rFonts w:ascii="Inter" w:hAnsi="Inter"/>
          <w:lang w:val="pt-BR" w:eastAsia="pt-BR"/>
        </w:rPr>
        <w:t xml:space="preserve"> </w:t>
      </w:r>
      <w:proofErr w:type="spellStart"/>
      <w:r w:rsidR="00000000" w:rsidRPr="00E85B42">
        <w:rPr>
          <w:rFonts w:ascii="Inter" w:hAnsi="Inter"/>
          <w:b/>
          <w:bCs/>
          <w:lang w:val="pt-BR"/>
        </w:rPr>
        <w:t>docker</w:t>
      </w:r>
      <w:proofErr w:type="spellEnd"/>
      <w:r w:rsidR="00000000" w:rsidRPr="00E85B42">
        <w:rPr>
          <w:rFonts w:ascii="Inter" w:hAnsi="Inter"/>
          <w:b/>
          <w:bCs/>
          <w:lang w:val="pt-BR"/>
        </w:rPr>
        <w:t xml:space="preserve"> </w:t>
      </w:r>
      <w:r w:rsidR="00D03ED0" w:rsidRPr="00E85B42">
        <w:rPr>
          <w:rFonts w:ascii="Inter" w:hAnsi="Inter"/>
          <w:b/>
          <w:bCs/>
          <w:lang w:val="pt-BR"/>
        </w:rPr>
        <w:t>–</w:t>
      </w:r>
      <w:proofErr w:type="spellStart"/>
      <w:r w:rsidR="00000000" w:rsidRPr="00E85B42">
        <w:rPr>
          <w:rFonts w:ascii="Inter" w:hAnsi="Inter"/>
          <w:b/>
          <w:bCs/>
          <w:lang w:val="pt-BR"/>
        </w:rPr>
        <w:t>version</w:t>
      </w:r>
      <w:r w:rsidR="003213BA" w:rsidRPr="00E85B42">
        <w:rPr>
          <w:rFonts w:ascii="Inter" w:hAnsi="Inter"/>
          <w:b/>
          <w:bCs/>
          <w:lang w:val="pt-BR"/>
        </w:rPr>
        <w:t>docker</w:t>
      </w:r>
      <w:proofErr w:type="spellEnd"/>
    </w:p>
    <w:p w14:paraId="6DBDEB59" w14:textId="77777777" w:rsidR="003213BA" w:rsidRPr="00E85B42" w:rsidRDefault="003213BA" w:rsidP="003213BA">
      <w:pPr>
        <w:rPr>
          <w:rFonts w:ascii="Inter" w:hAnsi="Inter"/>
          <w:b/>
          <w:bCs/>
          <w:sz w:val="24"/>
          <w:szCs w:val="24"/>
          <w:lang w:val="pt-BR"/>
        </w:rPr>
      </w:pPr>
    </w:p>
    <w:p w14:paraId="39257AB0" w14:textId="6947420D" w:rsidR="00A66C36" w:rsidRPr="00E85B42" w:rsidRDefault="00A66C36" w:rsidP="003213BA">
      <w:pPr>
        <w:pStyle w:val="PargrafodaLista"/>
        <w:numPr>
          <w:ilvl w:val="0"/>
          <w:numId w:val="44"/>
        </w:numPr>
        <w:rPr>
          <w:rFonts w:ascii="Inter" w:hAnsi="Inter"/>
          <w:b/>
          <w:bCs/>
          <w:sz w:val="24"/>
          <w:szCs w:val="24"/>
          <w:lang w:val="pt-BR"/>
        </w:rPr>
      </w:pPr>
      <w:r w:rsidRPr="00E85B42">
        <w:rPr>
          <w:rFonts w:ascii="Inter" w:hAnsi="Inter"/>
          <w:b/>
          <w:bCs/>
          <w:sz w:val="24"/>
          <w:szCs w:val="24"/>
          <w:lang w:val="pt-BR"/>
        </w:rPr>
        <w:t>Instalação do Anaconda e Criação de Ambiente Python (Windows)</w:t>
      </w:r>
      <w:r w:rsidR="00F92486" w:rsidRPr="00E85B42">
        <w:rPr>
          <w:rFonts w:ascii="Inter" w:hAnsi="Inter"/>
          <w:b/>
          <w:bCs/>
          <w:sz w:val="24"/>
          <w:szCs w:val="24"/>
          <w:lang w:val="pt-BR"/>
        </w:rPr>
        <w:t xml:space="preserve"> – se não houver instalado anteriormente</w:t>
      </w:r>
    </w:p>
    <w:p w14:paraId="68E3D34E" w14:textId="77777777" w:rsidR="00F92486" w:rsidRPr="00E85B42" w:rsidRDefault="00F92486" w:rsidP="00D03ED0">
      <w:pPr>
        <w:rPr>
          <w:rFonts w:ascii="Inter" w:hAnsi="Inter"/>
          <w:b/>
          <w:bCs/>
          <w:lang w:val="pt-BR"/>
        </w:rPr>
      </w:pPr>
    </w:p>
    <w:p w14:paraId="585C9A1D" w14:textId="48966946" w:rsidR="00A66C36" w:rsidRPr="00E85B42" w:rsidRDefault="00A66C36" w:rsidP="003213BA">
      <w:pPr>
        <w:pStyle w:val="PargrafodaLista"/>
        <w:numPr>
          <w:ilvl w:val="1"/>
          <w:numId w:val="44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t>Instalando o Anaconda</w:t>
      </w:r>
    </w:p>
    <w:p w14:paraId="429D3C36" w14:textId="77777777" w:rsidR="00D03ED0" w:rsidRPr="00E85B42" w:rsidRDefault="00D03ED0" w:rsidP="00D03ED0">
      <w:pPr>
        <w:pStyle w:val="PargrafodaLista"/>
        <w:ind w:left="792"/>
        <w:contextualSpacing w:val="0"/>
        <w:rPr>
          <w:rFonts w:ascii="Inter" w:hAnsi="Inter"/>
          <w:b/>
          <w:bCs/>
          <w:lang w:val="pt-BR"/>
        </w:rPr>
      </w:pPr>
    </w:p>
    <w:p w14:paraId="73912CC3" w14:textId="77777777" w:rsidR="00A66C36" w:rsidRPr="00E85B42" w:rsidRDefault="00A66C36" w:rsidP="003213BA">
      <w:pPr>
        <w:pStyle w:val="PargrafodaLista"/>
        <w:numPr>
          <w:ilvl w:val="2"/>
          <w:numId w:val="44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t>Passo 1 — Baixar o Anaconda</w:t>
      </w:r>
    </w:p>
    <w:p w14:paraId="236F3A10" w14:textId="336BC90C" w:rsidR="00A66C36" w:rsidRPr="00E85B42" w:rsidRDefault="00A66C36" w:rsidP="00D03ED0">
      <w:pPr>
        <w:pStyle w:val="PargrafodaLista"/>
        <w:numPr>
          <w:ilvl w:val="1"/>
          <w:numId w:val="32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Acesse o site oficial:</w:t>
      </w:r>
      <w:r w:rsidR="00D03ED0" w:rsidRPr="00E85B42">
        <w:rPr>
          <w:rFonts w:ascii="Inter" w:hAnsi="Inter"/>
          <w:lang w:val="pt-BR"/>
        </w:rPr>
        <w:t xml:space="preserve"> </w:t>
      </w:r>
      <w:hyperlink r:id="rId9" w:history="1">
        <w:r w:rsidR="00D03ED0" w:rsidRPr="00E85B42">
          <w:rPr>
            <w:rStyle w:val="Hyperlink"/>
            <w:rFonts w:ascii="Inter" w:hAnsi="Inter"/>
            <w:lang w:val="pt-BR"/>
          </w:rPr>
          <w:t>https://www.anaconda.com/download</w:t>
        </w:r>
      </w:hyperlink>
    </w:p>
    <w:p w14:paraId="7D135026" w14:textId="77777777" w:rsidR="00A66C36" w:rsidRPr="00E85B42" w:rsidRDefault="00A66C36" w:rsidP="00D03ED0">
      <w:pPr>
        <w:pStyle w:val="PargrafodaLista"/>
        <w:numPr>
          <w:ilvl w:val="1"/>
          <w:numId w:val="32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Clique em </w:t>
      </w:r>
      <w:r w:rsidRPr="00E85B42">
        <w:rPr>
          <w:rFonts w:ascii="Inter" w:hAnsi="Inter"/>
          <w:b/>
          <w:bCs/>
          <w:lang w:val="pt-BR"/>
        </w:rPr>
        <w:t>Download</w:t>
      </w:r>
    </w:p>
    <w:p w14:paraId="5E60AE54" w14:textId="541EBA8F" w:rsidR="00A66C36" w:rsidRPr="00E85B42" w:rsidRDefault="00A66C36" w:rsidP="003213BA">
      <w:pPr>
        <w:pStyle w:val="PargrafodaLista"/>
        <w:numPr>
          <w:ilvl w:val="1"/>
          <w:numId w:val="32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Escolha</w:t>
      </w:r>
      <w:r w:rsidR="003213BA" w:rsidRPr="00E85B42">
        <w:rPr>
          <w:rFonts w:ascii="Inter" w:hAnsi="Inter"/>
          <w:lang w:val="pt-BR"/>
        </w:rPr>
        <w:t xml:space="preserve"> </w:t>
      </w:r>
      <w:r w:rsidRPr="00E85B42">
        <w:rPr>
          <w:rFonts w:ascii="Inter" w:hAnsi="Inter"/>
          <w:lang w:val="pt-BR"/>
        </w:rPr>
        <w:t xml:space="preserve">Sistema: </w:t>
      </w:r>
      <w:r w:rsidRPr="00E85B42">
        <w:rPr>
          <w:rFonts w:ascii="Inter" w:hAnsi="Inter"/>
          <w:b/>
          <w:bCs/>
          <w:lang w:val="pt-BR"/>
        </w:rPr>
        <w:t>Windows</w:t>
      </w:r>
    </w:p>
    <w:p w14:paraId="3E0CC78C" w14:textId="702D1D3F" w:rsidR="00A66C36" w:rsidRPr="00E85B42" w:rsidRDefault="00A66C36" w:rsidP="00D03ED0">
      <w:pPr>
        <w:pStyle w:val="PargrafodaLista"/>
        <w:numPr>
          <w:ilvl w:val="1"/>
          <w:numId w:val="32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Versão: 64-Bit </w:t>
      </w:r>
      <w:proofErr w:type="spellStart"/>
      <w:r w:rsidRPr="00E85B42">
        <w:rPr>
          <w:rFonts w:ascii="Inter" w:hAnsi="Inter"/>
          <w:lang w:val="pt-BR"/>
        </w:rPr>
        <w:t>Graphical</w:t>
      </w:r>
      <w:proofErr w:type="spellEnd"/>
      <w:r w:rsidRPr="00E85B42">
        <w:rPr>
          <w:rFonts w:ascii="Inter" w:hAnsi="Inter"/>
          <w:lang w:val="pt-BR"/>
        </w:rPr>
        <w:t xml:space="preserve"> Installe</w:t>
      </w:r>
      <w:r w:rsidR="00F92486" w:rsidRPr="00E85B42">
        <w:rPr>
          <w:rFonts w:ascii="Inter" w:hAnsi="Inter"/>
          <w:lang w:val="pt-BR"/>
        </w:rPr>
        <w:t>r</w:t>
      </w:r>
    </w:p>
    <w:p w14:paraId="47BEA4F9" w14:textId="77777777" w:rsidR="00F92486" w:rsidRPr="00E85B42" w:rsidRDefault="00F92486" w:rsidP="00D03ED0">
      <w:pPr>
        <w:pStyle w:val="PargrafodaLista"/>
        <w:ind w:left="1440"/>
        <w:contextualSpacing w:val="0"/>
        <w:rPr>
          <w:rFonts w:ascii="Inter" w:hAnsi="Inter"/>
          <w:lang w:val="pt-BR"/>
        </w:rPr>
      </w:pPr>
    </w:p>
    <w:p w14:paraId="1D5296E4" w14:textId="77777777" w:rsidR="00A66C36" w:rsidRPr="00E85B42" w:rsidRDefault="00A66C36" w:rsidP="003213BA">
      <w:pPr>
        <w:pStyle w:val="PargrafodaLista"/>
        <w:numPr>
          <w:ilvl w:val="2"/>
          <w:numId w:val="44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t>Passo 2 — Executar o instalador</w:t>
      </w:r>
    </w:p>
    <w:p w14:paraId="04735D35" w14:textId="77777777" w:rsidR="00A66C36" w:rsidRPr="00E85B42" w:rsidRDefault="00A66C36" w:rsidP="00D03ED0">
      <w:pPr>
        <w:pStyle w:val="PargrafodaLista"/>
        <w:numPr>
          <w:ilvl w:val="1"/>
          <w:numId w:val="32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Abra o arquivo baixado (.</w:t>
      </w:r>
      <w:proofErr w:type="spellStart"/>
      <w:r w:rsidRPr="00E85B42">
        <w:rPr>
          <w:rFonts w:ascii="Inter" w:hAnsi="Inter"/>
          <w:lang w:val="pt-BR"/>
        </w:rPr>
        <w:t>exe</w:t>
      </w:r>
      <w:proofErr w:type="spellEnd"/>
      <w:r w:rsidRPr="00E85B42">
        <w:rPr>
          <w:rFonts w:ascii="Inter" w:hAnsi="Inter"/>
          <w:lang w:val="pt-BR"/>
        </w:rPr>
        <w:t>)</w:t>
      </w:r>
    </w:p>
    <w:p w14:paraId="67BF0C5F" w14:textId="0DE7CB86" w:rsidR="00F92486" w:rsidRPr="00E85B42" w:rsidRDefault="00A66C36" w:rsidP="00D03ED0">
      <w:pPr>
        <w:pStyle w:val="PargrafodaLista"/>
        <w:numPr>
          <w:ilvl w:val="1"/>
          <w:numId w:val="32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lastRenderedPageBreak/>
        <w:t xml:space="preserve">Clique em </w:t>
      </w:r>
      <w:r w:rsidRPr="00E85B42">
        <w:rPr>
          <w:rFonts w:ascii="Inter" w:hAnsi="Inter"/>
          <w:b/>
          <w:bCs/>
          <w:lang w:val="pt-BR"/>
        </w:rPr>
        <w:t>Next</w:t>
      </w:r>
      <w:r w:rsidRPr="00E85B42">
        <w:rPr>
          <w:rFonts w:ascii="Inter" w:hAnsi="Inter"/>
          <w:lang w:val="pt-BR"/>
        </w:rPr>
        <w:t xml:space="preserve"> nas telas iniciais</w:t>
      </w:r>
    </w:p>
    <w:p w14:paraId="56D060F3" w14:textId="77777777" w:rsidR="00F92486" w:rsidRPr="00E85B42" w:rsidRDefault="00F92486" w:rsidP="00D03ED0">
      <w:pPr>
        <w:ind w:left="720"/>
        <w:rPr>
          <w:rFonts w:ascii="Inter" w:hAnsi="Inter"/>
          <w:lang w:val="pt-BR"/>
        </w:rPr>
      </w:pPr>
    </w:p>
    <w:p w14:paraId="7068BB8E" w14:textId="77777777" w:rsidR="00A66C36" w:rsidRPr="00E85B42" w:rsidRDefault="00A66C36" w:rsidP="003213BA">
      <w:pPr>
        <w:pStyle w:val="PargrafodaLista"/>
        <w:numPr>
          <w:ilvl w:val="2"/>
          <w:numId w:val="44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t>Passo 3 — Configurações importantes</w:t>
      </w:r>
    </w:p>
    <w:p w14:paraId="23C0D42B" w14:textId="5457E75E" w:rsidR="00A66C36" w:rsidRPr="00E85B42" w:rsidRDefault="00A66C36" w:rsidP="00D03ED0">
      <w:pPr>
        <w:pStyle w:val="PargrafodaLista"/>
        <w:numPr>
          <w:ilvl w:val="1"/>
          <w:numId w:val="32"/>
        </w:numPr>
        <w:contextualSpacing w:val="0"/>
        <w:rPr>
          <w:rFonts w:ascii="Inter" w:hAnsi="Inter"/>
          <w:lang w:val="pt-BR"/>
        </w:rPr>
      </w:pPr>
      <w:proofErr w:type="spellStart"/>
      <w:r w:rsidRPr="00E85B42">
        <w:rPr>
          <w:rFonts w:ascii="Inter" w:hAnsi="Inter"/>
          <w:lang w:val="pt-BR"/>
        </w:rPr>
        <w:t>Installation</w:t>
      </w:r>
      <w:proofErr w:type="spellEnd"/>
      <w:r w:rsidRPr="00E85B42">
        <w:rPr>
          <w:rFonts w:ascii="Inter" w:hAnsi="Inter"/>
          <w:lang w:val="pt-BR"/>
        </w:rPr>
        <w:t xml:space="preserve"> </w:t>
      </w:r>
      <w:proofErr w:type="spellStart"/>
      <w:r w:rsidRPr="00E85B42">
        <w:rPr>
          <w:rFonts w:ascii="Inter" w:hAnsi="Inter"/>
          <w:lang w:val="pt-BR"/>
        </w:rPr>
        <w:t>Type</w:t>
      </w:r>
      <w:proofErr w:type="spellEnd"/>
      <w:r w:rsidR="003213BA" w:rsidRPr="00E85B42">
        <w:rPr>
          <w:rFonts w:ascii="Inter" w:hAnsi="Inter"/>
          <w:lang w:val="pt-BR"/>
        </w:rPr>
        <w:t>,</w:t>
      </w:r>
      <w:r w:rsidR="00F92486" w:rsidRPr="00E85B42">
        <w:rPr>
          <w:rFonts w:ascii="Inter" w:hAnsi="Inter"/>
          <w:lang w:val="pt-BR"/>
        </w:rPr>
        <w:t xml:space="preserve"> </w:t>
      </w:r>
      <w:r w:rsidR="003213BA" w:rsidRPr="00E85B42">
        <w:rPr>
          <w:rFonts w:ascii="Inter" w:hAnsi="Inter"/>
          <w:lang w:val="pt-BR"/>
        </w:rPr>
        <w:t>s</w:t>
      </w:r>
      <w:r w:rsidRPr="00E85B42">
        <w:rPr>
          <w:rFonts w:ascii="Inter" w:hAnsi="Inter"/>
          <w:lang w:val="pt-BR"/>
        </w:rPr>
        <w:t xml:space="preserve">elecione: </w:t>
      </w:r>
      <w:r w:rsidRPr="00E85B42">
        <w:rPr>
          <w:rFonts w:ascii="Inter" w:hAnsi="Inter"/>
          <w:b/>
          <w:bCs/>
          <w:lang w:val="pt-BR"/>
        </w:rPr>
        <w:t>Just Me (</w:t>
      </w:r>
      <w:proofErr w:type="spellStart"/>
      <w:r w:rsidRPr="00E85B42">
        <w:rPr>
          <w:rFonts w:ascii="Inter" w:hAnsi="Inter"/>
          <w:b/>
          <w:bCs/>
          <w:lang w:val="pt-BR"/>
        </w:rPr>
        <w:t>recommended</w:t>
      </w:r>
      <w:proofErr w:type="spellEnd"/>
      <w:r w:rsidRPr="00E85B42">
        <w:rPr>
          <w:rFonts w:ascii="Inter" w:hAnsi="Inter"/>
          <w:b/>
          <w:bCs/>
          <w:lang w:val="pt-BR"/>
        </w:rPr>
        <w:t>)</w:t>
      </w:r>
    </w:p>
    <w:p w14:paraId="68E836A4" w14:textId="41168EB2" w:rsidR="00A66C36" w:rsidRPr="00E85B42" w:rsidRDefault="00A66C36" w:rsidP="00D03ED0">
      <w:pPr>
        <w:pStyle w:val="PargrafodaLista"/>
        <w:numPr>
          <w:ilvl w:val="1"/>
          <w:numId w:val="32"/>
        </w:numPr>
        <w:contextualSpacing w:val="0"/>
        <w:rPr>
          <w:rFonts w:ascii="Inter" w:hAnsi="Inter"/>
          <w:lang w:val="pt-BR"/>
        </w:rPr>
      </w:pPr>
      <w:proofErr w:type="spellStart"/>
      <w:r w:rsidRPr="00E85B42">
        <w:rPr>
          <w:rFonts w:ascii="Inter" w:hAnsi="Inter"/>
          <w:lang w:val="pt-BR"/>
        </w:rPr>
        <w:t>Advanced</w:t>
      </w:r>
      <w:proofErr w:type="spellEnd"/>
      <w:r w:rsidRPr="00E85B42">
        <w:rPr>
          <w:rFonts w:ascii="Inter" w:hAnsi="Inter"/>
          <w:lang w:val="pt-BR"/>
        </w:rPr>
        <w:t xml:space="preserve"> Options:</w:t>
      </w:r>
      <w:r w:rsidR="00F92486" w:rsidRPr="00E85B42">
        <w:rPr>
          <w:rFonts w:ascii="Inter" w:hAnsi="Inter"/>
          <w:lang w:val="pt-BR"/>
        </w:rPr>
        <w:t xml:space="preserve"> </w:t>
      </w:r>
      <w:r w:rsidRPr="00E85B42">
        <w:rPr>
          <w:rFonts w:ascii="Inter" w:hAnsi="Inter"/>
          <w:lang w:val="pt-BR"/>
        </w:rPr>
        <w:t>Você verá duas opções:</w:t>
      </w:r>
    </w:p>
    <w:p w14:paraId="2F852126" w14:textId="09221B97" w:rsidR="00A66C36" w:rsidRPr="00E85B42" w:rsidRDefault="00A66C36" w:rsidP="003213BA">
      <w:pPr>
        <w:pStyle w:val="PargrafodaLista"/>
        <w:numPr>
          <w:ilvl w:val="2"/>
          <w:numId w:val="32"/>
        </w:numPr>
        <w:contextualSpacing w:val="0"/>
        <w:rPr>
          <w:rFonts w:ascii="Inter" w:hAnsi="Inter"/>
          <w:lang w:val="pt-BR"/>
        </w:rPr>
      </w:pPr>
      <w:proofErr w:type="spellStart"/>
      <w:r w:rsidRPr="00E85B42">
        <w:rPr>
          <w:rFonts w:ascii="Inter" w:hAnsi="Inter"/>
          <w:lang w:val="pt-BR"/>
        </w:rPr>
        <w:t>Add</w:t>
      </w:r>
      <w:proofErr w:type="spellEnd"/>
      <w:r w:rsidRPr="00E85B42">
        <w:rPr>
          <w:rFonts w:ascii="Inter" w:hAnsi="Inter"/>
          <w:lang w:val="pt-BR"/>
        </w:rPr>
        <w:t xml:space="preserve"> Anaconda </w:t>
      </w:r>
      <w:proofErr w:type="spellStart"/>
      <w:r w:rsidRPr="00E85B42">
        <w:rPr>
          <w:rFonts w:ascii="Inter" w:hAnsi="Inter"/>
          <w:lang w:val="pt-BR"/>
        </w:rPr>
        <w:t>to</w:t>
      </w:r>
      <w:proofErr w:type="spellEnd"/>
      <w:r w:rsidRPr="00E85B42">
        <w:rPr>
          <w:rFonts w:ascii="Inter" w:hAnsi="Inter"/>
          <w:lang w:val="pt-BR"/>
        </w:rPr>
        <w:t xml:space="preserve"> </w:t>
      </w:r>
      <w:proofErr w:type="spellStart"/>
      <w:r w:rsidRPr="00E85B42">
        <w:rPr>
          <w:rFonts w:ascii="Inter" w:hAnsi="Inter"/>
          <w:lang w:val="pt-BR"/>
        </w:rPr>
        <w:t>my</w:t>
      </w:r>
      <w:proofErr w:type="spellEnd"/>
      <w:r w:rsidRPr="00E85B42">
        <w:rPr>
          <w:rFonts w:ascii="Inter" w:hAnsi="Inter"/>
          <w:lang w:val="pt-BR"/>
        </w:rPr>
        <w:t xml:space="preserve"> PATH </w:t>
      </w:r>
      <w:proofErr w:type="spellStart"/>
      <w:r w:rsidRPr="00E85B42">
        <w:rPr>
          <w:rFonts w:ascii="Inter" w:hAnsi="Inter"/>
          <w:lang w:val="pt-BR"/>
        </w:rPr>
        <w:t>environment</w:t>
      </w:r>
      <w:proofErr w:type="spellEnd"/>
      <w:r w:rsidRPr="00E85B42">
        <w:rPr>
          <w:rFonts w:ascii="Inter" w:hAnsi="Inter"/>
          <w:lang w:val="pt-BR"/>
        </w:rPr>
        <w:t xml:space="preserve"> </w:t>
      </w:r>
      <w:proofErr w:type="spellStart"/>
      <w:r w:rsidRPr="00E85B42">
        <w:rPr>
          <w:rFonts w:ascii="Inter" w:hAnsi="Inter"/>
          <w:lang w:val="pt-BR"/>
        </w:rPr>
        <w:t>variable</w:t>
      </w:r>
      <w:proofErr w:type="spellEnd"/>
    </w:p>
    <w:p w14:paraId="2155740A" w14:textId="3708A3ED" w:rsidR="00A66C36" w:rsidRPr="00E85B42" w:rsidRDefault="00A66C36" w:rsidP="003213BA">
      <w:pPr>
        <w:pStyle w:val="PargrafodaLista"/>
        <w:numPr>
          <w:ilvl w:val="2"/>
          <w:numId w:val="32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Register Anaconda as </w:t>
      </w:r>
      <w:proofErr w:type="spellStart"/>
      <w:r w:rsidRPr="00E85B42">
        <w:rPr>
          <w:rFonts w:ascii="Inter" w:hAnsi="Inter"/>
          <w:lang w:val="pt-BR"/>
        </w:rPr>
        <w:t>my</w:t>
      </w:r>
      <w:proofErr w:type="spellEnd"/>
      <w:r w:rsidRPr="00E85B42">
        <w:rPr>
          <w:rFonts w:ascii="Inter" w:hAnsi="Inter"/>
          <w:lang w:val="pt-BR"/>
        </w:rPr>
        <w:t xml:space="preserve"> default Python</w:t>
      </w:r>
    </w:p>
    <w:p w14:paraId="6651772D" w14:textId="77777777" w:rsidR="00A66C36" w:rsidRPr="00E85B42" w:rsidRDefault="00A66C36" w:rsidP="00D03ED0">
      <w:pPr>
        <w:pStyle w:val="PargrafodaLista"/>
        <w:numPr>
          <w:ilvl w:val="1"/>
          <w:numId w:val="32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Configure assim:</w:t>
      </w:r>
    </w:p>
    <w:p w14:paraId="5E55E77E" w14:textId="77777777" w:rsidR="00A66C36" w:rsidRPr="00E85B42" w:rsidRDefault="00A66C36" w:rsidP="00D03ED0">
      <w:pPr>
        <w:pStyle w:val="PargrafodaLista"/>
        <w:numPr>
          <w:ilvl w:val="1"/>
          <w:numId w:val="32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t>NÃO marque "</w:t>
      </w:r>
      <w:proofErr w:type="spellStart"/>
      <w:r w:rsidRPr="00E85B42">
        <w:rPr>
          <w:rFonts w:ascii="Inter" w:hAnsi="Inter"/>
          <w:b/>
          <w:bCs/>
          <w:lang w:val="pt-BR"/>
        </w:rPr>
        <w:t>Add</w:t>
      </w:r>
      <w:proofErr w:type="spellEnd"/>
      <w:r w:rsidRPr="00E85B42">
        <w:rPr>
          <w:rFonts w:ascii="Inter" w:hAnsi="Inter"/>
          <w:b/>
          <w:bCs/>
          <w:lang w:val="pt-BR"/>
        </w:rPr>
        <w:t xml:space="preserve"> </w:t>
      </w:r>
      <w:proofErr w:type="spellStart"/>
      <w:r w:rsidRPr="00E85B42">
        <w:rPr>
          <w:rFonts w:ascii="Inter" w:hAnsi="Inter"/>
          <w:b/>
          <w:bCs/>
          <w:lang w:val="pt-BR"/>
        </w:rPr>
        <w:t>to</w:t>
      </w:r>
      <w:proofErr w:type="spellEnd"/>
      <w:r w:rsidRPr="00E85B42">
        <w:rPr>
          <w:rFonts w:ascii="Inter" w:hAnsi="Inter"/>
          <w:b/>
          <w:bCs/>
          <w:lang w:val="pt-BR"/>
        </w:rPr>
        <w:t xml:space="preserve"> PATH"</w:t>
      </w:r>
    </w:p>
    <w:p w14:paraId="209EA710" w14:textId="77777777" w:rsidR="00A66C36" w:rsidRPr="00E85B42" w:rsidRDefault="00A66C36" w:rsidP="00D03ED0">
      <w:pPr>
        <w:pStyle w:val="PargrafodaLista"/>
        <w:numPr>
          <w:ilvl w:val="1"/>
          <w:numId w:val="32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t>Marque "Register Anaconda as default Python"</w:t>
      </w:r>
    </w:p>
    <w:p w14:paraId="090E1C37" w14:textId="77777777" w:rsidR="00F92486" w:rsidRPr="00E85B42" w:rsidRDefault="00F92486" w:rsidP="00D03ED0">
      <w:pPr>
        <w:pStyle w:val="PargrafodaLista"/>
        <w:ind w:left="1440"/>
        <w:contextualSpacing w:val="0"/>
        <w:rPr>
          <w:rFonts w:ascii="Inter" w:hAnsi="Inter"/>
          <w:lang w:val="pt-BR"/>
        </w:rPr>
      </w:pPr>
    </w:p>
    <w:p w14:paraId="0930C27E" w14:textId="77777777" w:rsidR="00A66C36" w:rsidRPr="00E85B42" w:rsidRDefault="00A66C36" w:rsidP="003213BA">
      <w:pPr>
        <w:pStyle w:val="PargrafodaLista"/>
        <w:numPr>
          <w:ilvl w:val="2"/>
          <w:numId w:val="44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t>Passo 4 — Finalizar instalação</w:t>
      </w:r>
    </w:p>
    <w:p w14:paraId="2EA205E3" w14:textId="77777777" w:rsidR="00A66C36" w:rsidRPr="00E85B42" w:rsidRDefault="00A66C36" w:rsidP="00D03ED0">
      <w:pPr>
        <w:pStyle w:val="PargrafodaLista"/>
        <w:numPr>
          <w:ilvl w:val="1"/>
          <w:numId w:val="32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Clique em </w:t>
      </w:r>
      <w:proofErr w:type="spellStart"/>
      <w:r w:rsidRPr="00E85B42">
        <w:rPr>
          <w:rFonts w:ascii="Inter" w:hAnsi="Inter"/>
          <w:b/>
          <w:bCs/>
          <w:lang w:val="pt-BR"/>
        </w:rPr>
        <w:t>Install</w:t>
      </w:r>
      <w:proofErr w:type="spellEnd"/>
    </w:p>
    <w:p w14:paraId="18C89797" w14:textId="77777777" w:rsidR="00A66C36" w:rsidRPr="00E85B42" w:rsidRDefault="00A66C36" w:rsidP="00D03ED0">
      <w:pPr>
        <w:pStyle w:val="PargrafodaLista"/>
        <w:numPr>
          <w:ilvl w:val="1"/>
          <w:numId w:val="32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Depois em </w:t>
      </w:r>
      <w:proofErr w:type="spellStart"/>
      <w:r w:rsidRPr="00E85B42">
        <w:rPr>
          <w:rFonts w:ascii="Inter" w:hAnsi="Inter"/>
          <w:b/>
          <w:bCs/>
          <w:lang w:val="pt-BR"/>
        </w:rPr>
        <w:t>Finish</w:t>
      </w:r>
      <w:proofErr w:type="spellEnd"/>
    </w:p>
    <w:p w14:paraId="626C4DF0" w14:textId="0F5DD1C6" w:rsidR="00A66C36" w:rsidRPr="00E85B42" w:rsidRDefault="00A66C36" w:rsidP="00D03ED0">
      <w:pPr>
        <w:rPr>
          <w:rFonts w:ascii="Inter" w:hAnsi="Inter"/>
          <w:lang w:val="pt-BR"/>
        </w:rPr>
      </w:pPr>
    </w:p>
    <w:p w14:paraId="6FF6DCB8" w14:textId="4B7C41B1" w:rsidR="00A66C36" w:rsidRPr="00E85B42" w:rsidRDefault="00A66C36" w:rsidP="003213BA">
      <w:pPr>
        <w:pStyle w:val="PargrafodaLista"/>
        <w:numPr>
          <w:ilvl w:val="0"/>
          <w:numId w:val="44"/>
        </w:numPr>
        <w:contextualSpacing w:val="0"/>
        <w:rPr>
          <w:rFonts w:ascii="Inter" w:hAnsi="Inter"/>
          <w:b/>
          <w:bCs/>
          <w:sz w:val="24"/>
          <w:szCs w:val="24"/>
          <w:lang w:val="pt-BR"/>
        </w:rPr>
      </w:pPr>
      <w:r w:rsidRPr="00E85B42">
        <w:rPr>
          <w:rFonts w:ascii="Inter" w:hAnsi="Inter"/>
          <w:b/>
          <w:bCs/>
          <w:sz w:val="24"/>
          <w:szCs w:val="24"/>
          <w:lang w:val="pt-BR"/>
        </w:rPr>
        <w:t xml:space="preserve">Criando um ambiente Python com </w:t>
      </w:r>
      <w:proofErr w:type="spellStart"/>
      <w:r w:rsidRPr="00E85B42">
        <w:rPr>
          <w:rFonts w:ascii="Inter" w:hAnsi="Inter"/>
          <w:b/>
          <w:bCs/>
          <w:sz w:val="24"/>
          <w:szCs w:val="24"/>
          <w:lang w:val="pt-BR"/>
        </w:rPr>
        <w:t>pip</w:t>
      </w:r>
      <w:proofErr w:type="spellEnd"/>
    </w:p>
    <w:p w14:paraId="7F2702E8" w14:textId="77777777" w:rsidR="00D03ED0" w:rsidRPr="00E85B42" w:rsidRDefault="00D03ED0" w:rsidP="00D03ED0">
      <w:pPr>
        <w:pStyle w:val="PargrafodaLista"/>
        <w:ind w:left="360"/>
        <w:contextualSpacing w:val="0"/>
        <w:rPr>
          <w:rFonts w:ascii="Inter" w:hAnsi="Inter"/>
          <w:b/>
          <w:bCs/>
          <w:lang w:val="pt-BR"/>
        </w:rPr>
      </w:pPr>
    </w:p>
    <w:p w14:paraId="6C7E6FFC" w14:textId="77777777" w:rsidR="00A66C36" w:rsidRPr="00E85B42" w:rsidRDefault="00A66C36" w:rsidP="003213BA">
      <w:pPr>
        <w:pStyle w:val="PargrafodaLista"/>
        <w:numPr>
          <w:ilvl w:val="1"/>
          <w:numId w:val="44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t>Passo 1 — Abrir o terminal correto</w:t>
      </w:r>
    </w:p>
    <w:p w14:paraId="499AFB2D" w14:textId="4B11256D" w:rsidR="00A66C36" w:rsidRPr="00E85B42" w:rsidRDefault="00A66C36" w:rsidP="00D03ED0">
      <w:pPr>
        <w:pStyle w:val="PargrafodaLista"/>
        <w:numPr>
          <w:ilvl w:val="0"/>
          <w:numId w:val="32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lang w:val="pt-BR"/>
        </w:rPr>
        <w:t>Abra o:</w:t>
      </w:r>
      <w:r w:rsidR="0017581A" w:rsidRPr="00E85B42">
        <w:rPr>
          <w:rFonts w:ascii="Inter" w:hAnsi="Inter"/>
          <w:lang w:val="pt-BR"/>
        </w:rPr>
        <w:t xml:space="preserve"> </w:t>
      </w:r>
      <w:r w:rsidRPr="00E85B42">
        <w:rPr>
          <w:rFonts w:ascii="Inter" w:hAnsi="Inter"/>
          <w:b/>
          <w:bCs/>
          <w:lang w:val="pt-BR"/>
        </w:rPr>
        <w:t>Anaconda Prompt</w:t>
      </w:r>
    </w:p>
    <w:p w14:paraId="59A2C516" w14:textId="77777777" w:rsidR="00A66C36" w:rsidRPr="00E85B42" w:rsidRDefault="00A66C36" w:rsidP="00D03ED0">
      <w:pPr>
        <w:pStyle w:val="PargrafodaLista"/>
        <w:numPr>
          <w:ilvl w:val="0"/>
          <w:numId w:val="32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(Não utilize o </w:t>
      </w:r>
      <w:proofErr w:type="spellStart"/>
      <w:r w:rsidRPr="00E85B42">
        <w:rPr>
          <w:rFonts w:ascii="Inter" w:hAnsi="Inter"/>
          <w:lang w:val="pt-BR"/>
        </w:rPr>
        <w:t>cmd</w:t>
      </w:r>
      <w:proofErr w:type="spellEnd"/>
      <w:r w:rsidRPr="00E85B42">
        <w:rPr>
          <w:rFonts w:ascii="Inter" w:hAnsi="Inter"/>
          <w:lang w:val="pt-BR"/>
        </w:rPr>
        <w:t xml:space="preserve"> ou </w:t>
      </w:r>
      <w:proofErr w:type="spellStart"/>
      <w:r w:rsidRPr="00E85B42">
        <w:rPr>
          <w:rFonts w:ascii="Inter" w:hAnsi="Inter"/>
          <w:lang w:val="pt-BR"/>
        </w:rPr>
        <w:t>PowerShell</w:t>
      </w:r>
      <w:proofErr w:type="spellEnd"/>
      <w:r w:rsidRPr="00E85B42">
        <w:rPr>
          <w:rFonts w:ascii="Inter" w:hAnsi="Inter"/>
          <w:lang w:val="pt-BR"/>
        </w:rPr>
        <w:t xml:space="preserve"> comum)</w:t>
      </w:r>
    </w:p>
    <w:p w14:paraId="7D397D33" w14:textId="3BB1590F" w:rsidR="0017581A" w:rsidRPr="00E85B42" w:rsidRDefault="0017581A" w:rsidP="00A66C36">
      <w:pPr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lastRenderedPageBreak/>
        <w:drawing>
          <wp:inline distT="0" distB="0" distL="0" distR="0" wp14:anchorId="1DB26F90" wp14:editId="6AF519FC">
            <wp:extent cx="5486400" cy="2875915"/>
            <wp:effectExtent l="0" t="0" r="0" b="635"/>
            <wp:docPr id="56642539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25391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D1BB" w14:textId="57F2DB72" w:rsidR="00A66C36" w:rsidRPr="00E85B42" w:rsidRDefault="00A66C36" w:rsidP="00D03ED0">
      <w:pPr>
        <w:rPr>
          <w:rFonts w:ascii="Inter" w:hAnsi="Inter"/>
          <w:lang w:val="pt-BR"/>
        </w:rPr>
      </w:pPr>
    </w:p>
    <w:p w14:paraId="60CDCC9F" w14:textId="77777777" w:rsidR="00A66C36" w:rsidRPr="00E85B42" w:rsidRDefault="00A66C36" w:rsidP="003213BA">
      <w:pPr>
        <w:pStyle w:val="PargrafodaLista"/>
        <w:numPr>
          <w:ilvl w:val="1"/>
          <w:numId w:val="44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t>Passo 2 — Criar ambiente limpo</w:t>
      </w:r>
    </w:p>
    <w:p w14:paraId="10C5AE8F" w14:textId="5D1EAD3C" w:rsidR="00A66C36" w:rsidRPr="00E85B42" w:rsidRDefault="00A66C36" w:rsidP="00D03ED0">
      <w:pPr>
        <w:pStyle w:val="PargrafodaLista"/>
        <w:numPr>
          <w:ilvl w:val="0"/>
          <w:numId w:val="36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Digite o </w:t>
      </w:r>
      <w:proofErr w:type="spellStart"/>
      <w:r w:rsidR="0017581A" w:rsidRPr="00E85B42">
        <w:rPr>
          <w:rFonts w:ascii="Inter" w:hAnsi="Inter"/>
          <w:lang w:val="pt-BR"/>
        </w:rPr>
        <w:t>commando</w:t>
      </w:r>
      <w:proofErr w:type="spellEnd"/>
      <w:r w:rsidR="0017581A" w:rsidRPr="00E85B42">
        <w:rPr>
          <w:rFonts w:ascii="Inter" w:hAnsi="Inter"/>
          <w:lang w:val="pt-BR"/>
        </w:rPr>
        <w:t xml:space="preserve">: </w:t>
      </w:r>
      <w:r w:rsidRPr="00E85B42">
        <w:rPr>
          <w:rFonts w:ascii="Inter" w:hAnsi="Inter"/>
          <w:b/>
          <w:bCs/>
          <w:lang w:val="pt-BR"/>
        </w:rPr>
        <w:t xml:space="preserve">conda </w:t>
      </w:r>
      <w:proofErr w:type="spellStart"/>
      <w:r w:rsidRPr="00E85B42">
        <w:rPr>
          <w:rFonts w:ascii="Inter" w:hAnsi="Inter"/>
          <w:b/>
          <w:bCs/>
          <w:lang w:val="pt-BR"/>
        </w:rPr>
        <w:t>create</w:t>
      </w:r>
      <w:proofErr w:type="spellEnd"/>
      <w:r w:rsidRPr="00E85B42">
        <w:rPr>
          <w:rFonts w:ascii="Inter" w:hAnsi="Inter"/>
          <w:b/>
          <w:bCs/>
          <w:lang w:val="pt-BR"/>
        </w:rPr>
        <w:t xml:space="preserve"> -n </w:t>
      </w:r>
      <w:proofErr w:type="spellStart"/>
      <w:r w:rsidRPr="00E85B42">
        <w:rPr>
          <w:rFonts w:ascii="Inter" w:hAnsi="Inter"/>
          <w:b/>
          <w:bCs/>
          <w:lang w:val="pt-BR"/>
        </w:rPr>
        <w:t>ds_env</w:t>
      </w:r>
      <w:proofErr w:type="spellEnd"/>
      <w:r w:rsidRPr="00E85B42">
        <w:rPr>
          <w:rFonts w:ascii="Inter" w:hAnsi="Inter"/>
          <w:b/>
          <w:bCs/>
          <w:lang w:val="pt-BR"/>
        </w:rPr>
        <w:t xml:space="preserve"> </w:t>
      </w:r>
      <w:proofErr w:type="spellStart"/>
      <w:r w:rsidRPr="00E85B42">
        <w:rPr>
          <w:rFonts w:ascii="Inter" w:hAnsi="Inter"/>
          <w:b/>
          <w:bCs/>
          <w:lang w:val="pt-BR"/>
        </w:rPr>
        <w:t>python</w:t>
      </w:r>
      <w:proofErr w:type="spellEnd"/>
      <w:r w:rsidRPr="00E85B42">
        <w:rPr>
          <w:rFonts w:ascii="Inter" w:hAnsi="Inter"/>
          <w:b/>
          <w:bCs/>
          <w:lang w:val="pt-BR"/>
        </w:rPr>
        <w:t>=3.10</w:t>
      </w:r>
    </w:p>
    <w:p w14:paraId="0AC64B11" w14:textId="270115A9" w:rsidR="00A66C36" w:rsidRPr="00E85B42" w:rsidRDefault="00A66C36" w:rsidP="00D03ED0">
      <w:pPr>
        <w:pStyle w:val="PargrafodaLista"/>
        <w:numPr>
          <w:ilvl w:val="0"/>
          <w:numId w:val="36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lang w:val="pt-BR"/>
        </w:rPr>
        <w:t>Confirme</w:t>
      </w:r>
      <w:r w:rsidR="0017581A" w:rsidRPr="00E85B42">
        <w:rPr>
          <w:rFonts w:ascii="Inter" w:hAnsi="Inter"/>
          <w:lang w:val="pt-BR"/>
        </w:rPr>
        <w:t xml:space="preserve"> a instalação das bibliotecas</w:t>
      </w:r>
      <w:r w:rsidRPr="00E85B42">
        <w:rPr>
          <w:rFonts w:ascii="Inter" w:hAnsi="Inter"/>
          <w:lang w:val="pt-BR"/>
        </w:rPr>
        <w:t xml:space="preserve"> digitando:</w:t>
      </w:r>
      <w:r w:rsidR="0017581A" w:rsidRPr="00E85B42">
        <w:rPr>
          <w:rFonts w:ascii="Inter" w:hAnsi="Inter"/>
          <w:lang w:val="pt-BR"/>
        </w:rPr>
        <w:t xml:space="preserve"> </w:t>
      </w:r>
      <w:r w:rsidRPr="00E85B42">
        <w:rPr>
          <w:rFonts w:ascii="Inter" w:hAnsi="Inter"/>
          <w:b/>
          <w:bCs/>
          <w:lang w:val="pt-BR"/>
        </w:rPr>
        <w:t>y</w:t>
      </w:r>
    </w:p>
    <w:p w14:paraId="63A88BE6" w14:textId="77777777" w:rsidR="00D03ED0" w:rsidRPr="00E85B42" w:rsidRDefault="00D03ED0" w:rsidP="00D03ED0">
      <w:pPr>
        <w:pStyle w:val="PargrafodaLista"/>
        <w:contextualSpacing w:val="0"/>
        <w:rPr>
          <w:rFonts w:ascii="Inter" w:hAnsi="Inter"/>
          <w:lang w:val="pt-BR"/>
        </w:rPr>
      </w:pPr>
    </w:p>
    <w:p w14:paraId="020B6A80" w14:textId="77777777" w:rsidR="00A66C36" w:rsidRPr="00E85B42" w:rsidRDefault="00A66C36" w:rsidP="003213BA">
      <w:pPr>
        <w:pStyle w:val="PargrafodaLista"/>
        <w:numPr>
          <w:ilvl w:val="1"/>
          <w:numId w:val="44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t>Passo 3 — Ativar o ambiente</w:t>
      </w:r>
    </w:p>
    <w:p w14:paraId="4FE3B9CE" w14:textId="4487CBE4" w:rsidR="00A66C36" w:rsidRPr="00E85B42" w:rsidRDefault="003213BA" w:rsidP="00D03ED0">
      <w:pPr>
        <w:pStyle w:val="PargrafodaLista"/>
        <w:numPr>
          <w:ilvl w:val="0"/>
          <w:numId w:val="37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 xml:space="preserve">No próprio Anaconda prompt digite: </w:t>
      </w:r>
      <w:r w:rsidR="00A66C36" w:rsidRPr="00E85B42">
        <w:rPr>
          <w:rFonts w:ascii="Inter" w:hAnsi="Inter"/>
          <w:b/>
          <w:bCs/>
          <w:lang w:val="pt-BR"/>
        </w:rPr>
        <w:t xml:space="preserve">conda </w:t>
      </w:r>
      <w:proofErr w:type="spellStart"/>
      <w:r w:rsidR="00A66C36" w:rsidRPr="00E85B42">
        <w:rPr>
          <w:rFonts w:ascii="Inter" w:hAnsi="Inter"/>
          <w:b/>
          <w:bCs/>
          <w:lang w:val="pt-BR"/>
        </w:rPr>
        <w:t>activate</w:t>
      </w:r>
      <w:proofErr w:type="spellEnd"/>
      <w:r w:rsidR="00A66C36" w:rsidRPr="00E85B42">
        <w:rPr>
          <w:rFonts w:ascii="Inter" w:hAnsi="Inter"/>
          <w:b/>
          <w:bCs/>
          <w:lang w:val="pt-BR"/>
        </w:rPr>
        <w:t xml:space="preserve"> </w:t>
      </w:r>
      <w:proofErr w:type="spellStart"/>
      <w:r w:rsidR="00A66C36" w:rsidRPr="00E85B42">
        <w:rPr>
          <w:rFonts w:ascii="Inter" w:hAnsi="Inter"/>
          <w:b/>
          <w:bCs/>
          <w:lang w:val="pt-BR"/>
        </w:rPr>
        <w:t>ds_env</w:t>
      </w:r>
      <w:proofErr w:type="spellEnd"/>
    </w:p>
    <w:p w14:paraId="6CAFB37D" w14:textId="77777777" w:rsidR="0017581A" w:rsidRPr="00E85B42" w:rsidRDefault="0017581A" w:rsidP="00D03ED0">
      <w:pPr>
        <w:pStyle w:val="PargrafodaLista"/>
        <w:contextualSpacing w:val="0"/>
        <w:rPr>
          <w:rFonts w:ascii="Inter" w:hAnsi="Inter"/>
          <w:lang w:val="pt-BR"/>
        </w:rPr>
      </w:pPr>
    </w:p>
    <w:p w14:paraId="6E5BE858" w14:textId="77777777" w:rsidR="00A66C36" w:rsidRPr="00E85B42" w:rsidRDefault="00A66C36" w:rsidP="003213BA">
      <w:pPr>
        <w:pStyle w:val="PargrafodaLista"/>
        <w:numPr>
          <w:ilvl w:val="1"/>
          <w:numId w:val="44"/>
        </w:numPr>
        <w:contextualSpacing w:val="0"/>
        <w:rPr>
          <w:rFonts w:ascii="Inter" w:hAnsi="Inter"/>
          <w:b/>
          <w:bCs/>
          <w:lang w:val="pt-BR"/>
        </w:rPr>
      </w:pPr>
      <w:r w:rsidRPr="00E85B42">
        <w:rPr>
          <w:rFonts w:ascii="Inter" w:hAnsi="Inter"/>
          <w:b/>
          <w:bCs/>
          <w:lang w:val="pt-BR"/>
        </w:rPr>
        <w:t xml:space="preserve">Passo 4 — Atualizar o </w:t>
      </w:r>
      <w:proofErr w:type="spellStart"/>
      <w:r w:rsidRPr="00E85B42">
        <w:rPr>
          <w:rFonts w:ascii="Inter" w:hAnsi="Inter"/>
          <w:b/>
          <w:bCs/>
          <w:lang w:val="pt-BR"/>
        </w:rPr>
        <w:t>pip</w:t>
      </w:r>
      <w:proofErr w:type="spellEnd"/>
    </w:p>
    <w:p w14:paraId="235322F6" w14:textId="10AAEE48" w:rsidR="00664276" w:rsidRPr="00E85B42" w:rsidRDefault="003213BA" w:rsidP="00D03ED0">
      <w:pPr>
        <w:pStyle w:val="PargrafodaLista"/>
        <w:numPr>
          <w:ilvl w:val="0"/>
          <w:numId w:val="37"/>
        </w:numPr>
        <w:contextualSpacing w:val="0"/>
        <w:rPr>
          <w:rFonts w:ascii="Inter" w:hAnsi="Inter"/>
          <w:lang w:val="pt-BR"/>
        </w:rPr>
      </w:pPr>
      <w:r w:rsidRPr="00E85B42">
        <w:rPr>
          <w:rFonts w:ascii="Inter" w:hAnsi="Inter"/>
          <w:lang w:val="pt-BR"/>
        </w:rPr>
        <w:t>No próprio Anaconda prompt digite</w:t>
      </w:r>
      <w:r w:rsidRPr="00E85B42">
        <w:rPr>
          <w:rFonts w:ascii="Inter" w:hAnsi="Inter"/>
          <w:lang w:val="pt-BR"/>
        </w:rPr>
        <w:t xml:space="preserve">: </w:t>
      </w:r>
      <w:proofErr w:type="spellStart"/>
      <w:r w:rsidR="00A66C36" w:rsidRPr="00E85B42">
        <w:rPr>
          <w:rFonts w:ascii="Inter" w:hAnsi="Inter"/>
          <w:b/>
          <w:bCs/>
          <w:lang w:val="pt-BR"/>
        </w:rPr>
        <w:t>python</w:t>
      </w:r>
      <w:proofErr w:type="spellEnd"/>
      <w:r w:rsidR="00A66C36" w:rsidRPr="00E85B42">
        <w:rPr>
          <w:rFonts w:ascii="Inter" w:hAnsi="Inter"/>
          <w:b/>
          <w:bCs/>
          <w:lang w:val="pt-BR"/>
        </w:rPr>
        <w:t xml:space="preserve"> -m </w:t>
      </w:r>
      <w:proofErr w:type="spellStart"/>
      <w:r w:rsidR="00A66C36" w:rsidRPr="00E85B42">
        <w:rPr>
          <w:rFonts w:ascii="Inter" w:hAnsi="Inter"/>
          <w:b/>
          <w:bCs/>
          <w:lang w:val="pt-BR"/>
        </w:rPr>
        <w:t>pip</w:t>
      </w:r>
      <w:proofErr w:type="spellEnd"/>
      <w:r w:rsidR="00A66C36" w:rsidRPr="00E85B42">
        <w:rPr>
          <w:rFonts w:ascii="Inter" w:hAnsi="Inter"/>
          <w:b/>
          <w:bCs/>
          <w:lang w:val="pt-BR"/>
        </w:rPr>
        <w:t xml:space="preserve"> </w:t>
      </w:r>
      <w:proofErr w:type="spellStart"/>
      <w:r w:rsidR="00A66C36" w:rsidRPr="00E85B42">
        <w:rPr>
          <w:rFonts w:ascii="Inter" w:hAnsi="Inter"/>
          <w:b/>
          <w:bCs/>
          <w:lang w:val="pt-BR"/>
        </w:rPr>
        <w:t>install</w:t>
      </w:r>
      <w:proofErr w:type="spellEnd"/>
      <w:r w:rsidR="00A66C36" w:rsidRPr="00E85B42">
        <w:rPr>
          <w:rFonts w:ascii="Inter" w:hAnsi="Inter"/>
          <w:b/>
          <w:bCs/>
          <w:lang w:val="pt-BR"/>
        </w:rPr>
        <w:t xml:space="preserve"> --upgrade </w:t>
      </w:r>
      <w:proofErr w:type="spellStart"/>
      <w:r w:rsidR="00A66C36" w:rsidRPr="00E85B42">
        <w:rPr>
          <w:rFonts w:ascii="Inter" w:hAnsi="Inter"/>
          <w:b/>
          <w:bCs/>
          <w:lang w:val="pt-BR"/>
        </w:rPr>
        <w:t>pip</w:t>
      </w:r>
      <w:proofErr w:type="spellEnd"/>
    </w:p>
    <w:sectPr w:rsidR="00664276" w:rsidRPr="00E85B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8764B0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579BF"/>
    <w:multiLevelType w:val="multilevel"/>
    <w:tmpl w:val="11C408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0" w15:restartNumberingAfterBreak="0">
    <w:nsid w:val="006B2CA2"/>
    <w:multiLevelType w:val="multilevel"/>
    <w:tmpl w:val="DA88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03001"/>
    <w:multiLevelType w:val="hybridMultilevel"/>
    <w:tmpl w:val="9D540F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1A05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F4600F"/>
    <w:multiLevelType w:val="hybridMultilevel"/>
    <w:tmpl w:val="B6D2392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C03AD0"/>
    <w:multiLevelType w:val="multilevel"/>
    <w:tmpl w:val="E630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CF254F"/>
    <w:multiLevelType w:val="hybridMultilevel"/>
    <w:tmpl w:val="12C8F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71D59"/>
    <w:multiLevelType w:val="multilevel"/>
    <w:tmpl w:val="11C408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7" w15:restartNumberingAfterBreak="0">
    <w:nsid w:val="2D6B1DD2"/>
    <w:multiLevelType w:val="hybridMultilevel"/>
    <w:tmpl w:val="BDCA5D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33648B"/>
    <w:multiLevelType w:val="hybridMultilevel"/>
    <w:tmpl w:val="77DA78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A629B"/>
    <w:multiLevelType w:val="multilevel"/>
    <w:tmpl w:val="1F84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E009A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A9D6506"/>
    <w:multiLevelType w:val="multilevel"/>
    <w:tmpl w:val="B818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C4A06"/>
    <w:multiLevelType w:val="hybridMultilevel"/>
    <w:tmpl w:val="D25EE2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C629AA"/>
    <w:multiLevelType w:val="multilevel"/>
    <w:tmpl w:val="254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F00B0"/>
    <w:multiLevelType w:val="hybridMultilevel"/>
    <w:tmpl w:val="0CF6BC8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2C8304E"/>
    <w:multiLevelType w:val="multilevel"/>
    <w:tmpl w:val="11C408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6" w15:restartNumberingAfterBreak="0">
    <w:nsid w:val="45A216A8"/>
    <w:multiLevelType w:val="multilevel"/>
    <w:tmpl w:val="97EA6C8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04405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51F5464"/>
    <w:multiLevelType w:val="hybridMultilevel"/>
    <w:tmpl w:val="93D85D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48503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0415EB7"/>
    <w:multiLevelType w:val="multilevel"/>
    <w:tmpl w:val="BB0C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E56C7C"/>
    <w:multiLevelType w:val="multilevel"/>
    <w:tmpl w:val="4506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53E25"/>
    <w:multiLevelType w:val="hybridMultilevel"/>
    <w:tmpl w:val="C2605B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D02C5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A9E08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ACE3F6C"/>
    <w:multiLevelType w:val="multilevel"/>
    <w:tmpl w:val="AE10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A7416"/>
    <w:multiLevelType w:val="hybridMultilevel"/>
    <w:tmpl w:val="A39E63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9B5B5F"/>
    <w:multiLevelType w:val="hybridMultilevel"/>
    <w:tmpl w:val="582018EC"/>
    <w:lvl w:ilvl="0" w:tplc="D1727BD0">
      <w:start w:val="3"/>
      <w:numFmt w:val="bullet"/>
      <w:lvlText w:val="-"/>
      <w:lvlJc w:val="left"/>
      <w:pPr>
        <w:ind w:left="1080" w:hanging="360"/>
      </w:pPr>
      <w:rPr>
        <w:rFonts w:ascii="Inter" w:eastAsiaTheme="minorEastAsia" w:hAnsi="Inter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93E006A"/>
    <w:multiLevelType w:val="hybridMultilevel"/>
    <w:tmpl w:val="1AEAE3C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98C4F53"/>
    <w:multiLevelType w:val="hybridMultilevel"/>
    <w:tmpl w:val="AF3E7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C34A17"/>
    <w:multiLevelType w:val="multilevel"/>
    <w:tmpl w:val="26B8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D302A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D520DBF"/>
    <w:multiLevelType w:val="multilevel"/>
    <w:tmpl w:val="EFA05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A57DCF"/>
    <w:multiLevelType w:val="multilevel"/>
    <w:tmpl w:val="9FD4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96625">
    <w:abstractNumId w:val="8"/>
  </w:num>
  <w:num w:numId="2" w16cid:durableId="1815372350">
    <w:abstractNumId w:val="6"/>
  </w:num>
  <w:num w:numId="3" w16cid:durableId="911427351">
    <w:abstractNumId w:val="5"/>
  </w:num>
  <w:num w:numId="4" w16cid:durableId="1633629957">
    <w:abstractNumId w:val="4"/>
  </w:num>
  <w:num w:numId="5" w16cid:durableId="688601853">
    <w:abstractNumId w:val="7"/>
  </w:num>
  <w:num w:numId="6" w16cid:durableId="538931356">
    <w:abstractNumId w:val="3"/>
  </w:num>
  <w:num w:numId="7" w16cid:durableId="1831098970">
    <w:abstractNumId w:val="2"/>
  </w:num>
  <w:num w:numId="8" w16cid:durableId="32265994">
    <w:abstractNumId w:val="1"/>
  </w:num>
  <w:num w:numId="9" w16cid:durableId="1129129832">
    <w:abstractNumId w:val="0"/>
  </w:num>
  <w:num w:numId="10" w16cid:durableId="1997419119">
    <w:abstractNumId w:val="30"/>
  </w:num>
  <w:num w:numId="11" w16cid:durableId="2090612079">
    <w:abstractNumId w:val="43"/>
  </w:num>
  <w:num w:numId="12" w16cid:durableId="1535268373">
    <w:abstractNumId w:val="35"/>
  </w:num>
  <w:num w:numId="13" w16cid:durableId="15814477">
    <w:abstractNumId w:val="19"/>
  </w:num>
  <w:num w:numId="14" w16cid:durableId="1974672403">
    <w:abstractNumId w:val="14"/>
  </w:num>
  <w:num w:numId="15" w16cid:durableId="1708142854">
    <w:abstractNumId w:val="40"/>
  </w:num>
  <w:num w:numId="16" w16cid:durableId="1250116181">
    <w:abstractNumId w:val="42"/>
  </w:num>
  <w:num w:numId="17" w16cid:durableId="1965036819">
    <w:abstractNumId w:val="10"/>
  </w:num>
  <w:num w:numId="18" w16cid:durableId="1364592832">
    <w:abstractNumId w:val="21"/>
  </w:num>
  <w:num w:numId="19" w16cid:durableId="1084884806">
    <w:abstractNumId w:val="31"/>
  </w:num>
  <w:num w:numId="20" w16cid:durableId="369960279">
    <w:abstractNumId w:val="23"/>
  </w:num>
  <w:num w:numId="21" w16cid:durableId="607390389">
    <w:abstractNumId w:val="38"/>
  </w:num>
  <w:num w:numId="22" w16cid:durableId="1879973678">
    <w:abstractNumId w:val="33"/>
  </w:num>
  <w:num w:numId="23" w16cid:durableId="1898975239">
    <w:abstractNumId w:val="13"/>
  </w:num>
  <w:num w:numId="24" w16cid:durableId="525366494">
    <w:abstractNumId w:val="16"/>
  </w:num>
  <w:num w:numId="25" w16cid:durableId="2073430521">
    <w:abstractNumId w:val="22"/>
  </w:num>
  <w:num w:numId="26" w16cid:durableId="1069884041">
    <w:abstractNumId w:val="15"/>
  </w:num>
  <w:num w:numId="27" w16cid:durableId="1387022148">
    <w:abstractNumId w:val="24"/>
  </w:num>
  <w:num w:numId="28" w16cid:durableId="188639434">
    <w:abstractNumId w:val="29"/>
  </w:num>
  <w:num w:numId="29" w16cid:durableId="1766077119">
    <w:abstractNumId w:val="11"/>
  </w:num>
  <w:num w:numId="30" w16cid:durableId="483475592">
    <w:abstractNumId w:val="34"/>
  </w:num>
  <w:num w:numId="31" w16cid:durableId="1044216713">
    <w:abstractNumId w:val="39"/>
  </w:num>
  <w:num w:numId="32" w16cid:durableId="2065135107">
    <w:abstractNumId w:val="18"/>
  </w:num>
  <w:num w:numId="33" w16cid:durableId="6371124">
    <w:abstractNumId w:val="41"/>
  </w:num>
  <w:num w:numId="34" w16cid:durableId="763652853">
    <w:abstractNumId w:val="12"/>
  </w:num>
  <w:num w:numId="35" w16cid:durableId="367146268">
    <w:abstractNumId w:val="20"/>
  </w:num>
  <w:num w:numId="36" w16cid:durableId="1488738916">
    <w:abstractNumId w:val="32"/>
  </w:num>
  <w:num w:numId="37" w16cid:durableId="1454910394">
    <w:abstractNumId w:val="17"/>
  </w:num>
  <w:num w:numId="38" w16cid:durableId="815151597">
    <w:abstractNumId w:val="36"/>
  </w:num>
  <w:num w:numId="39" w16cid:durableId="1380276284">
    <w:abstractNumId w:val="25"/>
  </w:num>
  <w:num w:numId="40" w16cid:durableId="1968928148">
    <w:abstractNumId w:val="9"/>
  </w:num>
  <w:num w:numId="41" w16cid:durableId="2068530549">
    <w:abstractNumId w:val="37"/>
  </w:num>
  <w:num w:numId="42" w16cid:durableId="1712346049">
    <w:abstractNumId w:val="28"/>
  </w:num>
  <w:num w:numId="43" w16cid:durableId="1657756249">
    <w:abstractNumId w:val="27"/>
  </w:num>
  <w:num w:numId="44" w16cid:durableId="13154490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3DF"/>
    <w:rsid w:val="0015074B"/>
    <w:rsid w:val="0017581A"/>
    <w:rsid w:val="001E4584"/>
    <w:rsid w:val="0029639D"/>
    <w:rsid w:val="003213BA"/>
    <w:rsid w:val="00326F90"/>
    <w:rsid w:val="00664276"/>
    <w:rsid w:val="006E3616"/>
    <w:rsid w:val="00A66C36"/>
    <w:rsid w:val="00AA1D8D"/>
    <w:rsid w:val="00B47730"/>
    <w:rsid w:val="00C316DC"/>
    <w:rsid w:val="00CB0664"/>
    <w:rsid w:val="00CC3CD9"/>
    <w:rsid w:val="00D03ED0"/>
    <w:rsid w:val="00E85B42"/>
    <w:rsid w:val="00F924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7C8F9"/>
  <w14:defaultImageDpi w14:val="300"/>
  <w15:docId w15:val="{C7A9E837-1B22-4EA2-8332-109782B5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E3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6E361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6E361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E3616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C3C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C3CD9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u">
    <w:name w:val="ͼu"/>
    <w:basedOn w:val="Fontepargpadro"/>
    <w:rsid w:val="00CC3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ww.docker.com/products/docker-desktop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anaconda.com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429</Words>
  <Characters>2728</Characters>
  <Application>Microsoft Office Word</Application>
  <DocSecurity>0</DocSecurity>
  <Lines>88</Lines>
  <Paragraphs>95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Thanuci Silva</cp:lastModifiedBy>
  <cp:revision>5</cp:revision>
  <dcterms:created xsi:type="dcterms:W3CDTF">2013-12-23T23:15:00Z</dcterms:created>
  <dcterms:modified xsi:type="dcterms:W3CDTF">2026-03-17T22:20:00Z</dcterms:modified>
  <cp:category/>
</cp:coreProperties>
</file>